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6FDA5" w14:textId="77777777" w:rsidR="006E6593" w:rsidRPr="007342E4" w:rsidRDefault="00000000" w:rsidP="007342E4">
      <w:pPr>
        <w:rPr>
          <w:color w:val="auto"/>
        </w:rPr>
      </w:pPr>
      <w:r w:rsidRPr="007342E4">
        <w:rPr>
          <w:b/>
          <w:color w:val="auto"/>
          <w:sz w:val="18"/>
        </w:rPr>
        <w:t>BÁO CÁO THỰC HÀNH  /  7 NGÀY</w:t>
      </w:r>
    </w:p>
    <w:p w14:paraId="7CDD5B6F" w14:textId="77777777" w:rsidR="006E6593" w:rsidRPr="007342E4" w:rsidRDefault="00000000" w:rsidP="007342E4">
      <w:pPr>
        <w:pStyle w:val="Title"/>
        <w:rPr>
          <w:color w:val="auto"/>
        </w:rPr>
      </w:pPr>
      <w:r w:rsidRPr="007342E4">
        <w:rPr>
          <w:color w:val="auto"/>
        </w:rPr>
        <w:t>Bài tập lập trình Chương 5</w:t>
      </w:r>
    </w:p>
    <w:p w14:paraId="5309AFE1" w14:textId="559C3575" w:rsidR="006E6593" w:rsidRPr="007342E4" w:rsidRDefault="00000000" w:rsidP="007342E4">
      <w:pPr>
        <w:rPr>
          <w:color w:val="auto"/>
        </w:rPr>
      </w:pPr>
      <w:r w:rsidRPr="007342E4">
        <w:rPr>
          <w:color w:val="auto"/>
        </w:rPr>
        <w:t>Họ tên: ..</w:t>
      </w:r>
      <w:r w:rsidR="0048186D">
        <w:rPr>
          <w:color w:val="auto"/>
        </w:rPr>
        <w:t>Trần Tiến Trung</w:t>
      </w:r>
      <w:r w:rsidRPr="007342E4">
        <w:rPr>
          <w:color w:val="auto"/>
        </w:rPr>
        <w:t>..........  MSSV: ...</w:t>
      </w:r>
      <w:r w:rsidR="0048186D">
        <w:rPr>
          <w:color w:val="auto"/>
        </w:rPr>
        <w:t>N24DCDT101</w:t>
      </w:r>
      <w:r w:rsidRPr="007342E4">
        <w:rPr>
          <w:color w:val="auto"/>
        </w:rPr>
        <w:t>........  Lớp: ..</w:t>
      </w:r>
      <w:r w:rsidR="0048186D">
        <w:rPr>
          <w:color w:val="auto"/>
        </w:rPr>
        <w:t>D24CQDT01-N</w:t>
      </w:r>
      <w:r w:rsidRPr="007342E4">
        <w:rPr>
          <w:color w:val="auto"/>
        </w:rPr>
        <w:t>......</w:t>
      </w:r>
    </w:p>
    <w:p w14:paraId="35AD1CA3" w14:textId="716DCC3A" w:rsidR="006E6593" w:rsidRPr="007342E4" w:rsidRDefault="00000000" w:rsidP="007342E4">
      <w:pPr>
        <w:rPr>
          <w:color w:val="auto"/>
        </w:rPr>
      </w:pPr>
      <w:r w:rsidRPr="007342E4">
        <w:rPr>
          <w:color w:val="auto"/>
        </w:rPr>
        <w:t>Ngôn ngữ chọn: ....</w:t>
      </w:r>
      <w:r w:rsidR="0048186D">
        <w:rPr>
          <w:color w:val="auto"/>
        </w:rPr>
        <w:t>Python</w:t>
      </w:r>
      <w:r w:rsidR="00393CA4">
        <w:rPr>
          <w:color w:val="auto"/>
        </w:rPr>
        <w:t xml:space="preserve"> / Julia</w:t>
      </w:r>
      <w:r w:rsidRPr="007342E4">
        <w:rPr>
          <w:color w:val="auto"/>
        </w:rPr>
        <w:t>.....   Phiên bản: ...</w:t>
      </w:r>
      <w:r w:rsidR="0048186D" w:rsidRPr="0048186D">
        <w:t xml:space="preserve"> </w:t>
      </w:r>
      <w:r w:rsidR="0048186D" w:rsidRPr="0048186D">
        <w:rPr>
          <w:color w:val="auto"/>
        </w:rPr>
        <w:t>3.14.7</w:t>
      </w:r>
      <w:r w:rsidR="00393CA4">
        <w:rPr>
          <w:color w:val="auto"/>
        </w:rPr>
        <w:t xml:space="preserve"> / </w:t>
      </w:r>
      <w:r w:rsidR="00393CA4" w:rsidRPr="00393CA4">
        <w:rPr>
          <w:color w:val="auto"/>
        </w:rPr>
        <w:t>1.12.7</w:t>
      </w:r>
      <w:r w:rsidRPr="007342E4">
        <w:rPr>
          <w:color w:val="auto"/>
        </w:rPr>
        <w:t>.....   Hệ điều hành: ...</w:t>
      </w:r>
      <w:r w:rsidR="0048186D">
        <w:rPr>
          <w:color w:val="auto"/>
        </w:rPr>
        <w:t>Window</w:t>
      </w:r>
      <w:r w:rsidRPr="007342E4">
        <w:rPr>
          <w:color w:val="auto"/>
        </w:rPr>
        <w:t>......</w:t>
      </w:r>
    </w:p>
    <w:p w14:paraId="4D306125" w14:textId="6149A32C" w:rsidR="006E6593" w:rsidRDefault="00000000" w:rsidP="007342E4">
      <w:pPr>
        <w:rPr>
          <w:color w:val="auto"/>
        </w:rPr>
      </w:pPr>
      <w:r w:rsidRPr="007342E4">
        <w:rPr>
          <w:color w:val="auto"/>
        </w:rPr>
        <w:t>Ngày hoàn thành: ..</w:t>
      </w:r>
      <w:r w:rsidR="0048186D">
        <w:rPr>
          <w:color w:val="auto"/>
        </w:rPr>
        <w:t>23</w:t>
      </w:r>
      <w:r w:rsidRPr="007342E4">
        <w:rPr>
          <w:color w:val="auto"/>
        </w:rPr>
        <w:t>../..</w:t>
      </w:r>
      <w:r w:rsidR="0048186D">
        <w:rPr>
          <w:color w:val="auto"/>
        </w:rPr>
        <w:t>9</w:t>
      </w:r>
      <w:r w:rsidRPr="007342E4">
        <w:rPr>
          <w:color w:val="auto"/>
        </w:rPr>
        <w:t>../...</w:t>
      </w:r>
      <w:r w:rsidR="0048186D">
        <w:rPr>
          <w:color w:val="auto"/>
        </w:rPr>
        <w:t>2026</w:t>
      </w:r>
      <w:r w:rsidRPr="007342E4">
        <w:rPr>
          <w:color w:val="auto"/>
        </w:rPr>
        <w:t>...     Tổng thời gian tự thực hiện: ....</w:t>
      </w:r>
      <w:r w:rsidR="005B42B4">
        <w:rPr>
          <w:color w:val="auto"/>
        </w:rPr>
        <w:t>4-5 giờ</w:t>
      </w:r>
      <w:r w:rsidRPr="007342E4">
        <w:rPr>
          <w:color w:val="auto"/>
        </w:rPr>
        <w:t>.............</w:t>
      </w:r>
    </w:p>
    <w:p w14:paraId="7FFC31F8" w14:textId="3B7A18C9" w:rsidR="005B42B4" w:rsidRPr="007342E4" w:rsidRDefault="005B42B4" w:rsidP="007342E4">
      <w:pPr>
        <w:rPr>
          <w:color w:val="auto"/>
        </w:rPr>
      </w:pPr>
      <w:r>
        <w:rPr>
          <w:color w:val="auto"/>
        </w:rPr>
        <w:t xml:space="preserve">GitHub: </w:t>
      </w:r>
      <w:hyperlink r:id="rId8" w:history="1">
        <w:r w:rsidRPr="005B42B4">
          <w:rPr>
            <w:rStyle w:val="Hyperlink"/>
          </w:rPr>
          <w:t>trugtran-sys/ctdl</w:t>
        </w:r>
      </w:hyperlink>
    </w:p>
    <w:p w14:paraId="540BB0AA" w14:textId="77777777" w:rsidR="006E6593" w:rsidRPr="007342E4" w:rsidRDefault="00000000" w:rsidP="007342E4">
      <w:pPr>
        <w:pStyle w:val="Heading2"/>
        <w:rPr>
          <w:color w:val="auto"/>
        </w:rPr>
      </w:pPr>
      <w:r w:rsidRPr="007342E4">
        <w:rPr>
          <w:color w:val="auto"/>
        </w:rPr>
        <w:t>1. Chạy chương trình</w:t>
      </w:r>
    </w:p>
    <w:p w14:paraId="5F855CFF" w14:textId="77777777" w:rsidR="006E6593" w:rsidRPr="007342E4" w:rsidRDefault="00000000" w:rsidP="007342E4">
      <w:pPr>
        <w:rPr>
          <w:color w:val="auto"/>
        </w:rPr>
      </w:pPr>
      <w:r w:rsidRPr="007342E4">
        <w:rPr>
          <w:color w:val="auto"/>
        </w:rPr>
        <w:t>Ghi lệnh đã dùng và kết quả thực tế. Nếu gặp lỗi cài đặt hoặc chạy mã, mô tả cách xử lý; không ghi “đã chạy” khi chưa thực hiện.</w:t>
      </w:r>
    </w:p>
    <w:p w14:paraId="1A4D8A6A" w14:textId="4114484A" w:rsidR="006E6593" w:rsidRPr="0046711C" w:rsidRDefault="00000000" w:rsidP="007342E4">
      <w:pPr>
        <w:keepLines/>
        <w:spacing w:before="60" w:after="140" w:line="269" w:lineRule="auto"/>
        <w:rPr>
          <w:rFonts w:ascii="Courier New" w:hAnsi="Courier New"/>
          <w:color w:val="auto"/>
          <w:sz w:val="18"/>
        </w:rPr>
      </w:pPr>
      <w:r w:rsidRPr="007342E4">
        <w:rPr>
          <w:rFonts w:ascii="Courier New" w:hAnsi="Courier New"/>
          <w:color w:val="auto"/>
          <w:sz w:val="18"/>
        </w:rPr>
        <w:t>Lệnh chạy:</w:t>
      </w:r>
      <w:r w:rsidR="00B22505" w:rsidRPr="007342E4">
        <w:rPr>
          <w:rFonts w:ascii="Courier New" w:hAnsi="Courier New"/>
          <w:color w:val="auto"/>
          <w:sz w:val="18"/>
        </w:rPr>
        <w:t>....</w:t>
      </w:r>
      <w:r w:rsidR="0046711C" w:rsidRPr="0046711C">
        <w:rPr>
          <w:rFonts w:ascii="Courier New" w:hAnsi="Courier New"/>
          <w:color w:val="auto"/>
          <w:sz w:val="18"/>
        </w:rPr>
        <w:t>Chay_Python.bat</w:t>
      </w:r>
      <w:r w:rsidR="00B22505">
        <w:rPr>
          <w:rFonts w:ascii="Courier New" w:hAnsi="Courier New"/>
          <w:color w:val="auto"/>
          <w:sz w:val="18"/>
        </w:rPr>
        <w:t xml:space="preserve"> / </w:t>
      </w:r>
      <w:r w:rsidR="00B22505" w:rsidRPr="00B22505">
        <w:rPr>
          <w:rFonts w:ascii="Courier New" w:hAnsi="Courier New"/>
          <w:color w:val="auto"/>
          <w:sz w:val="18"/>
        </w:rPr>
        <w:t>Chay_Julia</w:t>
      </w:r>
      <w:r w:rsidRPr="007342E4">
        <w:rPr>
          <w:rFonts w:ascii="Courier New" w:hAnsi="Courier New"/>
          <w:color w:val="auto"/>
          <w:sz w:val="18"/>
        </w:rPr>
        <w:t>...................................</w:t>
      </w:r>
      <w:r w:rsidRPr="007342E4">
        <w:rPr>
          <w:rFonts w:ascii="Courier New" w:hAnsi="Courier New"/>
          <w:color w:val="auto"/>
          <w:sz w:val="18"/>
        </w:rPr>
        <w:br/>
        <w:t>Lệnh kiểm thử:</w:t>
      </w:r>
      <w:r w:rsidR="00B22505" w:rsidRPr="007342E4">
        <w:rPr>
          <w:rFonts w:ascii="Courier New" w:hAnsi="Courier New"/>
          <w:color w:val="auto"/>
          <w:sz w:val="18"/>
        </w:rPr>
        <w:t>...</w:t>
      </w:r>
      <w:r w:rsidR="0046711C" w:rsidRPr="0046711C">
        <w:rPr>
          <w:rFonts w:ascii="Courier New" w:hAnsi="Courier New"/>
          <w:color w:val="auto"/>
          <w:sz w:val="18"/>
        </w:rPr>
        <w:t>py</w:t>
      </w:r>
      <w:r w:rsidR="0046711C">
        <w:rPr>
          <w:rFonts w:ascii="Courier New" w:hAnsi="Courier New"/>
          <w:color w:val="auto"/>
          <w:sz w:val="18"/>
        </w:rPr>
        <w:t xml:space="preserve">thon </w:t>
      </w:r>
      <w:r w:rsidR="0046711C" w:rsidRPr="0046711C">
        <w:rPr>
          <w:rFonts w:ascii="Courier New" w:hAnsi="Courier New"/>
          <w:color w:val="auto"/>
          <w:sz w:val="18"/>
        </w:rPr>
        <w:t>python/test_co_ban.py</w:t>
      </w:r>
      <w:r w:rsidR="0046711C">
        <w:rPr>
          <w:rFonts w:ascii="Courier New" w:hAnsi="Courier New"/>
          <w:color w:val="auto"/>
          <w:sz w:val="18"/>
        </w:rPr>
        <w:t xml:space="preserve"> / </w:t>
      </w:r>
      <w:r w:rsidR="0046711C" w:rsidRPr="0046711C">
        <w:rPr>
          <w:rFonts w:ascii="Courier New" w:hAnsi="Courier New"/>
          <w:color w:val="auto"/>
          <w:sz w:val="18"/>
        </w:rPr>
        <w:t>python python/test_bai_tap.py</w:t>
      </w:r>
      <w:r w:rsidR="00B22505">
        <w:rPr>
          <w:rFonts w:ascii="Courier New" w:hAnsi="Courier New"/>
          <w:color w:val="auto"/>
          <w:sz w:val="18"/>
        </w:rPr>
        <w:t xml:space="preserve"> / </w:t>
      </w:r>
      <w:r w:rsidR="00B22505" w:rsidRPr="00B22505">
        <w:rPr>
          <w:rFonts w:ascii="Courier New" w:hAnsi="Courier New"/>
          <w:color w:val="auto"/>
          <w:sz w:val="18"/>
        </w:rPr>
        <w:t>julia.exe julia/test_co_ban.jl / julia.exe julia/test_bai_tap.jl</w:t>
      </w:r>
      <w:r w:rsidRPr="007342E4">
        <w:rPr>
          <w:rFonts w:ascii="Courier New" w:hAnsi="Courier New"/>
          <w:color w:val="auto"/>
          <w:sz w:val="18"/>
        </w:rPr>
        <w:t>.....</w:t>
      </w:r>
      <w:r w:rsidRPr="007342E4">
        <w:rPr>
          <w:rFonts w:ascii="Courier New" w:hAnsi="Courier New"/>
          <w:color w:val="auto"/>
          <w:sz w:val="18"/>
        </w:rPr>
        <w:br/>
        <w:t xml:space="preserve">Kết quả: </w:t>
      </w:r>
      <w:r w:rsidR="0046711C" w:rsidRPr="0046711C">
        <w:rPr>
          <w:rFonts w:ascii="Courier New" w:hAnsi="Courier New"/>
          <w:color w:val="auto"/>
          <w:sz w:val="18"/>
        </w:rPr>
        <w:t>Chương trình chạy thành công, ứng dụng mở được trên trình duyệt, các kiểm thử cơ bản và kiểm thử</w:t>
      </w:r>
      <w:r w:rsidR="0046711C">
        <w:rPr>
          <w:rFonts w:ascii="Courier New" w:hAnsi="Courier New"/>
          <w:color w:val="auto"/>
          <w:sz w:val="18"/>
        </w:rPr>
        <w:t xml:space="preserve"> bài tập</w:t>
      </w:r>
      <w:r w:rsidR="0046711C" w:rsidRPr="0046711C">
        <w:rPr>
          <w:rFonts w:ascii="Courier New" w:hAnsi="Courier New"/>
          <w:color w:val="auto"/>
          <w:sz w:val="18"/>
        </w:rPr>
        <w:t xml:space="preserve"> đạt yêu cầu.</w:t>
      </w:r>
      <w:r w:rsidRPr="007342E4">
        <w:rPr>
          <w:rFonts w:ascii="Courier New" w:hAnsi="Courier New"/>
          <w:color w:val="auto"/>
          <w:sz w:val="18"/>
        </w:rPr>
        <w:t>...............................</w:t>
      </w:r>
    </w:p>
    <w:p w14:paraId="2BC3CDF0" w14:textId="77777777" w:rsidR="006E6593" w:rsidRPr="007342E4" w:rsidRDefault="00000000" w:rsidP="007342E4">
      <w:pPr>
        <w:pStyle w:val="Heading2"/>
        <w:rPr>
          <w:color w:val="auto"/>
        </w:rPr>
      </w:pPr>
      <w:r w:rsidRPr="007342E4">
        <w:rPr>
          <w:color w:val="auto"/>
        </w:rPr>
        <w:t>2. Phần mã đã hoàn thành</w:t>
      </w:r>
    </w:p>
    <w:tbl>
      <w:tblPr>
        <w:tblW w:w="0" w:type="auto"/>
        <w:jc w:val="center"/>
        <w:tblLayout w:type="fixed"/>
        <w:tblLook w:val="04A0" w:firstRow="1" w:lastRow="0" w:firstColumn="1" w:lastColumn="0" w:noHBand="0" w:noVBand="1"/>
      </w:tblPr>
      <w:tblGrid>
        <w:gridCol w:w="3628"/>
        <w:gridCol w:w="2948"/>
        <w:gridCol w:w="3175"/>
      </w:tblGrid>
      <w:tr w:rsidR="006E6593" w:rsidRPr="007342E4" w14:paraId="4DBA668C" w14:textId="77777777">
        <w:trPr>
          <w:cantSplit/>
          <w:tblHeader/>
          <w:jc w:val="center"/>
        </w:trPr>
        <w:tc>
          <w:tcPr>
            <w:tcW w:w="3628" w:type="dxa"/>
            <w:shd w:val="clear" w:color="auto" w:fill="183044"/>
            <w:tcMar>
              <w:top w:w="90" w:type="dxa"/>
              <w:left w:w="105" w:type="dxa"/>
              <w:bottom w:w="90" w:type="dxa"/>
              <w:right w:w="105" w:type="dxa"/>
            </w:tcMar>
            <w:vAlign w:val="center"/>
          </w:tcPr>
          <w:p w14:paraId="11C04A54" w14:textId="77777777" w:rsidR="006E6593" w:rsidRPr="007342E4" w:rsidRDefault="00000000" w:rsidP="007342E4">
            <w:pPr>
              <w:spacing w:after="20" w:line="259" w:lineRule="auto"/>
              <w:rPr>
                <w:color w:val="auto"/>
              </w:rPr>
            </w:pPr>
            <w:r w:rsidRPr="007342E4">
              <w:rPr>
                <w:b/>
                <w:color w:val="auto"/>
                <w:sz w:val="19"/>
              </w:rPr>
              <w:t>Hàm</w:t>
            </w:r>
          </w:p>
        </w:tc>
        <w:tc>
          <w:tcPr>
            <w:tcW w:w="2948" w:type="dxa"/>
            <w:shd w:val="clear" w:color="auto" w:fill="183044"/>
            <w:tcMar>
              <w:top w:w="90" w:type="dxa"/>
              <w:left w:w="105" w:type="dxa"/>
              <w:bottom w:w="90" w:type="dxa"/>
              <w:right w:w="105" w:type="dxa"/>
            </w:tcMar>
            <w:vAlign w:val="center"/>
          </w:tcPr>
          <w:p w14:paraId="18F03FB3" w14:textId="77777777" w:rsidR="006E6593" w:rsidRPr="007342E4" w:rsidRDefault="00000000" w:rsidP="007342E4">
            <w:pPr>
              <w:spacing w:after="20" w:line="259" w:lineRule="auto"/>
              <w:rPr>
                <w:color w:val="auto"/>
              </w:rPr>
            </w:pPr>
            <w:r w:rsidRPr="007342E4">
              <w:rPr>
                <w:b/>
                <w:color w:val="auto"/>
                <w:sz w:val="19"/>
              </w:rPr>
              <w:t>Tệp và dòng mã</w:t>
            </w:r>
          </w:p>
        </w:tc>
        <w:tc>
          <w:tcPr>
            <w:tcW w:w="3175" w:type="dxa"/>
            <w:shd w:val="clear" w:color="auto" w:fill="183044"/>
            <w:tcMar>
              <w:top w:w="90" w:type="dxa"/>
              <w:left w:w="105" w:type="dxa"/>
              <w:bottom w:w="90" w:type="dxa"/>
              <w:right w:w="105" w:type="dxa"/>
            </w:tcMar>
            <w:vAlign w:val="center"/>
          </w:tcPr>
          <w:p w14:paraId="53C87EEF" w14:textId="77777777" w:rsidR="006E6593" w:rsidRPr="007342E4" w:rsidRDefault="00000000" w:rsidP="007342E4">
            <w:pPr>
              <w:spacing w:after="20" w:line="259" w:lineRule="auto"/>
              <w:rPr>
                <w:color w:val="auto"/>
              </w:rPr>
            </w:pPr>
            <w:r w:rsidRPr="007342E4">
              <w:rPr>
                <w:b/>
                <w:color w:val="auto"/>
                <w:sz w:val="19"/>
              </w:rPr>
              <w:t>Hoàn thành / còn lỗi</w:t>
            </w:r>
          </w:p>
        </w:tc>
      </w:tr>
      <w:tr w:rsidR="006E6593" w:rsidRPr="007342E4" w14:paraId="744D33AC" w14:textId="77777777">
        <w:trPr>
          <w:cantSplit/>
          <w:jc w:val="center"/>
        </w:trPr>
        <w:tc>
          <w:tcPr>
            <w:tcW w:w="3628" w:type="dxa"/>
            <w:shd w:val="clear" w:color="auto" w:fill="FFFFFF"/>
            <w:tcMar>
              <w:top w:w="90" w:type="dxa"/>
              <w:left w:w="105" w:type="dxa"/>
              <w:bottom w:w="90" w:type="dxa"/>
              <w:right w:w="105" w:type="dxa"/>
            </w:tcMar>
            <w:vAlign w:val="center"/>
          </w:tcPr>
          <w:p w14:paraId="02FCECE5" w14:textId="77777777" w:rsidR="006E6593" w:rsidRPr="007342E4" w:rsidRDefault="00000000" w:rsidP="007342E4">
            <w:pPr>
              <w:spacing w:after="20" w:line="259" w:lineRule="auto"/>
              <w:rPr>
                <w:color w:val="auto"/>
              </w:rPr>
            </w:pPr>
            <w:r w:rsidRPr="007342E4">
              <w:rPr>
                <w:color w:val="auto"/>
                <w:sz w:val="19"/>
              </w:rPr>
              <w:t>dem_gia_tri</w:t>
            </w:r>
          </w:p>
        </w:tc>
        <w:tc>
          <w:tcPr>
            <w:tcW w:w="2948" w:type="dxa"/>
            <w:shd w:val="clear" w:color="auto" w:fill="FFFFFF"/>
            <w:tcMar>
              <w:top w:w="90" w:type="dxa"/>
              <w:left w:w="105" w:type="dxa"/>
              <w:bottom w:w="90" w:type="dxa"/>
              <w:right w:w="105" w:type="dxa"/>
            </w:tcMar>
            <w:vAlign w:val="center"/>
          </w:tcPr>
          <w:p w14:paraId="3C18AD1D" w14:textId="12F7951C" w:rsidR="006E6593" w:rsidRPr="0046711C" w:rsidRDefault="00000000" w:rsidP="0046711C">
            <w:pPr>
              <w:spacing w:after="20" w:line="259" w:lineRule="auto"/>
              <w:rPr>
                <w:color w:val="auto"/>
                <w:sz w:val="19"/>
              </w:rPr>
            </w:pPr>
            <w:r w:rsidRPr="007342E4">
              <w:rPr>
                <w:color w:val="auto"/>
                <w:sz w:val="19"/>
              </w:rPr>
              <w:t>..</w:t>
            </w:r>
            <w:r w:rsidR="0046711C" w:rsidRPr="007342E4">
              <w:rPr>
                <w:color w:val="auto"/>
                <w:sz w:val="19"/>
              </w:rPr>
              <w:t>..</w:t>
            </w:r>
            <w:r w:rsidR="00232EC5" w:rsidRPr="00232EC5">
              <w:rPr>
                <w:color w:val="auto"/>
                <w:sz w:val="19"/>
              </w:rPr>
              <w:t>bai_lam.py</w:t>
            </w:r>
            <w:r w:rsidR="00625DA2">
              <w:rPr>
                <w:color w:val="auto"/>
                <w:sz w:val="19"/>
              </w:rPr>
              <w:t xml:space="preserve"> / </w:t>
            </w:r>
            <w:r w:rsidR="00625DA2" w:rsidRPr="00625DA2">
              <w:rPr>
                <w:color w:val="auto"/>
                <w:sz w:val="19"/>
              </w:rPr>
              <w:t>BaiLam.jl</w:t>
            </w:r>
            <w:r w:rsidRPr="007342E4">
              <w:rPr>
                <w:color w:val="auto"/>
                <w:sz w:val="19"/>
              </w:rPr>
              <w:t>.....</w:t>
            </w:r>
          </w:p>
        </w:tc>
        <w:tc>
          <w:tcPr>
            <w:tcW w:w="3175" w:type="dxa"/>
            <w:shd w:val="clear" w:color="auto" w:fill="FFFFFF"/>
            <w:tcMar>
              <w:top w:w="90" w:type="dxa"/>
              <w:left w:w="105" w:type="dxa"/>
              <w:bottom w:w="90" w:type="dxa"/>
              <w:right w:w="105" w:type="dxa"/>
            </w:tcMar>
            <w:vAlign w:val="center"/>
          </w:tcPr>
          <w:p w14:paraId="19B5F38D" w14:textId="55BC1DAE" w:rsidR="006E6593" w:rsidRPr="007342E4" w:rsidRDefault="00000000" w:rsidP="007342E4">
            <w:pPr>
              <w:spacing w:after="20" w:line="259" w:lineRule="auto"/>
              <w:rPr>
                <w:color w:val="auto"/>
              </w:rPr>
            </w:pPr>
            <w:r w:rsidRPr="007342E4">
              <w:rPr>
                <w:color w:val="auto"/>
                <w:sz w:val="19"/>
              </w:rPr>
              <w:t>.....</w:t>
            </w:r>
            <w:r w:rsidR="00232EC5">
              <w:rPr>
                <w:color w:val="auto"/>
                <w:sz w:val="19"/>
              </w:rPr>
              <w:t>Hoàn thành</w:t>
            </w:r>
            <w:r w:rsidRPr="007342E4">
              <w:rPr>
                <w:color w:val="auto"/>
                <w:sz w:val="19"/>
              </w:rPr>
              <w:t>........</w:t>
            </w:r>
          </w:p>
        </w:tc>
      </w:tr>
      <w:tr w:rsidR="006E6593" w:rsidRPr="007342E4" w14:paraId="56E6FAB2" w14:textId="77777777">
        <w:trPr>
          <w:cantSplit/>
          <w:jc w:val="center"/>
        </w:trPr>
        <w:tc>
          <w:tcPr>
            <w:tcW w:w="3628" w:type="dxa"/>
            <w:shd w:val="clear" w:color="auto" w:fill="F3F7F7"/>
            <w:tcMar>
              <w:top w:w="90" w:type="dxa"/>
              <w:left w:w="105" w:type="dxa"/>
              <w:bottom w:w="90" w:type="dxa"/>
              <w:right w:w="105" w:type="dxa"/>
            </w:tcMar>
            <w:vAlign w:val="center"/>
          </w:tcPr>
          <w:p w14:paraId="50C44A50" w14:textId="77777777" w:rsidR="006E6593" w:rsidRPr="007342E4" w:rsidRDefault="00000000" w:rsidP="007342E4">
            <w:pPr>
              <w:spacing w:after="20" w:line="259" w:lineRule="auto"/>
              <w:rPr>
                <w:color w:val="auto"/>
              </w:rPr>
            </w:pPr>
            <w:r w:rsidRPr="007342E4">
              <w:rPr>
                <w:color w:val="auto"/>
                <w:sz w:val="19"/>
              </w:rPr>
              <w:t>xoa_tat_ca / xoa_tat_ca!</w:t>
            </w:r>
          </w:p>
        </w:tc>
        <w:tc>
          <w:tcPr>
            <w:tcW w:w="2948" w:type="dxa"/>
            <w:shd w:val="clear" w:color="auto" w:fill="F3F7F7"/>
            <w:tcMar>
              <w:top w:w="90" w:type="dxa"/>
              <w:left w:w="105" w:type="dxa"/>
              <w:bottom w:w="90" w:type="dxa"/>
              <w:right w:w="105" w:type="dxa"/>
            </w:tcMar>
            <w:vAlign w:val="center"/>
          </w:tcPr>
          <w:p w14:paraId="1563D095" w14:textId="63979281" w:rsidR="006E6593" w:rsidRPr="007342E4" w:rsidRDefault="00000000" w:rsidP="007342E4">
            <w:pPr>
              <w:spacing w:after="20" w:line="259" w:lineRule="auto"/>
              <w:rPr>
                <w:color w:val="auto"/>
              </w:rPr>
            </w:pPr>
            <w:r w:rsidRPr="007342E4">
              <w:rPr>
                <w:color w:val="auto"/>
                <w:sz w:val="19"/>
              </w:rPr>
              <w:t>....</w:t>
            </w:r>
            <w:r w:rsidR="00232EC5" w:rsidRPr="00232EC5">
              <w:rPr>
                <w:color w:val="auto"/>
                <w:sz w:val="19"/>
              </w:rPr>
              <w:t>bai_lam.py</w:t>
            </w:r>
            <w:r w:rsidR="00625DA2">
              <w:rPr>
                <w:color w:val="auto"/>
                <w:sz w:val="19"/>
              </w:rPr>
              <w:t xml:space="preserve"> / </w:t>
            </w:r>
            <w:r w:rsidR="00625DA2" w:rsidRPr="00625DA2">
              <w:rPr>
                <w:color w:val="auto"/>
                <w:sz w:val="19"/>
              </w:rPr>
              <w:t>BaiLam.jl</w:t>
            </w:r>
            <w:r w:rsidRPr="007342E4">
              <w:rPr>
                <w:color w:val="auto"/>
                <w:sz w:val="19"/>
              </w:rPr>
              <w:t>.....</w:t>
            </w:r>
          </w:p>
        </w:tc>
        <w:tc>
          <w:tcPr>
            <w:tcW w:w="3175" w:type="dxa"/>
            <w:shd w:val="clear" w:color="auto" w:fill="F3F7F7"/>
            <w:tcMar>
              <w:top w:w="90" w:type="dxa"/>
              <w:left w:w="105" w:type="dxa"/>
              <w:bottom w:w="90" w:type="dxa"/>
              <w:right w:w="105" w:type="dxa"/>
            </w:tcMar>
            <w:vAlign w:val="center"/>
          </w:tcPr>
          <w:p w14:paraId="31459EB9" w14:textId="716CB6FF" w:rsidR="006E6593" w:rsidRPr="007342E4" w:rsidRDefault="00000000" w:rsidP="007342E4">
            <w:pPr>
              <w:spacing w:after="20" w:line="259" w:lineRule="auto"/>
              <w:rPr>
                <w:color w:val="auto"/>
              </w:rPr>
            </w:pPr>
            <w:r w:rsidRPr="007342E4">
              <w:rPr>
                <w:color w:val="auto"/>
                <w:sz w:val="19"/>
              </w:rPr>
              <w:t>.....</w:t>
            </w:r>
            <w:r w:rsidR="00232EC5">
              <w:rPr>
                <w:color w:val="auto"/>
                <w:sz w:val="19"/>
              </w:rPr>
              <w:t>Hoàn thành</w:t>
            </w:r>
            <w:r w:rsidRPr="007342E4">
              <w:rPr>
                <w:color w:val="auto"/>
                <w:sz w:val="19"/>
              </w:rPr>
              <w:t>........</w:t>
            </w:r>
          </w:p>
        </w:tc>
      </w:tr>
      <w:tr w:rsidR="006E6593" w:rsidRPr="007342E4" w14:paraId="5A6ED77B" w14:textId="77777777">
        <w:trPr>
          <w:cantSplit/>
          <w:jc w:val="center"/>
        </w:trPr>
        <w:tc>
          <w:tcPr>
            <w:tcW w:w="3628" w:type="dxa"/>
            <w:shd w:val="clear" w:color="auto" w:fill="FFFFFF"/>
            <w:tcMar>
              <w:top w:w="90" w:type="dxa"/>
              <w:left w:w="105" w:type="dxa"/>
              <w:bottom w:w="90" w:type="dxa"/>
              <w:right w:w="105" w:type="dxa"/>
            </w:tcMar>
            <w:vAlign w:val="center"/>
          </w:tcPr>
          <w:p w14:paraId="762C502F" w14:textId="77777777" w:rsidR="006E6593" w:rsidRPr="007342E4" w:rsidRDefault="00000000" w:rsidP="007342E4">
            <w:pPr>
              <w:spacing w:after="20" w:line="259" w:lineRule="auto"/>
              <w:rPr>
                <w:color w:val="auto"/>
              </w:rPr>
            </w:pPr>
            <w:r w:rsidRPr="007342E4">
              <w:rPr>
                <w:color w:val="auto"/>
                <w:sz w:val="19"/>
              </w:rPr>
              <w:t>lay_nhieu / lay_nhieu!</w:t>
            </w:r>
          </w:p>
        </w:tc>
        <w:tc>
          <w:tcPr>
            <w:tcW w:w="2948" w:type="dxa"/>
            <w:shd w:val="clear" w:color="auto" w:fill="FFFFFF"/>
            <w:tcMar>
              <w:top w:w="90" w:type="dxa"/>
              <w:left w:w="105" w:type="dxa"/>
              <w:bottom w:w="90" w:type="dxa"/>
              <w:right w:w="105" w:type="dxa"/>
            </w:tcMar>
            <w:vAlign w:val="center"/>
          </w:tcPr>
          <w:p w14:paraId="1D0D0CE5" w14:textId="373BBCCF" w:rsidR="006E6593" w:rsidRPr="007342E4" w:rsidRDefault="00000000" w:rsidP="007342E4">
            <w:pPr>
              <w:spacing w:after="20" w:line="259" w:lineRule="auto"/>
              <w:rPr>
                <w:color w:val="auto"/>
              </w:rPr>
            </w:pPr>
            <w:r w:rsidRPr="007342E4">
              <w:rPr>
                <w:color w:val="auto"/>
                <w:sz w:val="19"/>
              </w:rPr>
              <w:t>....</w:t>
            </w:r>
            <w:r w:rsidR="00232EC5" w:rsidRPr="00232EC5">
              <w:rPr>
                <w:color w:val="auto"/>
                <w:sz w:val="19"/>
              </w:rPr>
              <w:t>bai_lam.py</w:t>
            </w:r>
            <w:r w:rsidR="00625DA2">
              <w:rPr>
                <w:color w:val="auto"/>
                <w:sz w:val="19"/>
              </w:rPr>
              <w:t xml:space="preserve"> / </w:t>
            </w:r>
            <w:r w:rsidR="00625DA2" w:rsidRPr="00625DA2">
              <w:rPr>
                <w:color w:val="auto"/>
                <w:sz w:val="19"/>
              </w:rPr>
              <w:t>BaiLam.jl</w:t>
            </w:r>
            <w:r w:rsidRPr="007342E4">
              <w:rPr>
                <w:color w:val="auto"/>
                <w:sz w:val="19"/>
              </w:rPr>
              <w:t>.....</w:t>
            </w:r>
          </w:p>
        </w:tc>
        <w:tc>
          <w:tcPr>
            <w:tcW w:w="3175" w:type="dxa"/>
            <w:shd w:val="clear" w:color="auto" w:fill="FFFFFF"/>
            <w:tcMar>
              <w:top w:w="90" w:type="dxa"/>
              <w:left w:w="105" w:type="dxa"/>
              <w:bottom w:w="90" w:type="dxa"/>
              <w:right w:w="105" w:type="dxa"/>
            </w:tcMar>
            <w:vAlign w:val="center"/>
          </w:tcPr>
          <w:p w14:paraId="18B45D5F" w14:textId="20346BE1" w:rsidR="006E6593" w:rsidRPr="007342E4" w:rsidRDefault="00000000" w:rsidP="007342E4">
            <w:pPr>
              <w:spacing w:after="20" w:line="259" w:lineRule="auto"/>
              <w:rPr>
                <w:color w:val="auto"/>
              </w:rPr>
            </w:pPr>
            <w:r w:rsidRPr="007342E4">
              <w:rPr>
                <w:color w:val="auto"/>
                <w:sz w:val="19"/>
              </w:rPr>
              <w:t>.....</w:t>
            </w:r>
            <w:r w:rsidR="00232EC5">
              <w:rPr>
                <w:color w:val="auto"/>
                <w:sz w:val="19"/>
              </w:rPr>
              <w:t>Hoàn thành</w:t>
            </w:r>
            <w:r w:rsidRPr="007342E4">
              <w:rPr>
                <w:color w:val="auto"/>
                <w:sz w:val="19"/>
              </w:rPr>
              <w:t>.......</w:t>
            </w:r>
            <w:r w:rsidR="00232EC5" w:rsidRPr="007342E4">
              <w:rPr>
                <w:color w:val="auto"/>
                <w:sz w:val="19"/>
              </w:rPr>
              <w:t>.</w:t>
            </w:r>
          </w:p>
        </w:tc>
      </w:tr>
      <w:tr w:rsidR="006E6593" w:rsidRPr="007342E4" w14:paraId="60FD876E" w14:textId="77777777">
        <w:trPr>
          <w:cantSplit/>
          <w:jc w:val="center"/>
        </w:trPr>
        <w:tc>
          <w:tcPr>
            <w:tcW w:w="3628" w:type="dxa"/>
            <w:shd w:val="clear" w:color="auto" w:fill="F3F7F7"/>
            <w:tcMar>
              <w:top w:w="90" w:type="dxa"/>
              <w:left w:w="105" w:type="dxa"/>
              <w:bottom w:w="90" w:type="dxa"/>
              <w:right w:w="105" w:type="dxa"/>
            </w:tcMar>
            <w:vAlign w:val="center"/>
          </w:tcPr>
          <w:p w14:paraId="694D7EF2" w14:textId="77777777" w:rsidR="006E6593" w:rsidRPr="007342E4" w:rsidRDefault="00000000" w:rsidP="007342E4">
            <w:pPr>
              <w:spacing w:after="20" w:line="259" w:lineRule="auto"/>
              <w:rPr>
                <w:color w:val="auto"/>
              </w:rPr>
            </w:pPr>
            <w:r w:rsidRPr="007342E4">
              <w:rPr>
                <w:color w:val="auto"/>
                <w:sz w:val="19"/>
              </w:rPr>
              <w:t>xem_k</w:t>
            </w:r>
          </w:p>
        </w:tc>
        <w:tc>
          <w:tcPr>
            <w:tcW w:w="2948" w:type="dxa"/>
            <w:shd w:val="clear" w:color="auto" w:fill="F3F7F7"/>
            <w:tcMar>
              <w:top w:w="90" w:type="dxa"/>
              <w:left w:w="105" w:type="dxa"/>
              <w:bottom w:w="90" w:type="dxa"/>
              <w:right w:w="105" w:type="dxa"/>
            </w:tcMar>
            <w:vAlign w:val="center"/>
          </w:tcPr>
          <w:p w14:paraId="5D0BEE04" w14:textId="20C06DEF" w:rsidR="006E6593" w:rsidRPr="007342E4" w:rsidRDefault="00000000" w:rsidP="007342E4">
            <w:pPr>
              <w:spacing w:after="20" w:line="259" w:lineRule="auto"/>
              <w:rPr>
                <w:color w:val="auto"/>
              </w:rPr>
            </w:pPr>
            <w:r w:rsidRPr="007342E4">
              <w:rPr>
                <w:color w:val="auto"/>
                <w:sz w:val="19"/>
              </w:rPr>
              <w:t>....</w:t>
            </w:r>
            <w:r w:rsidR="00232EC5" w:rsidRPr="00232EC5">
              <w:rPr>
                <w:color w:val="auto"/>
                <w:sz w:val="19"/>
              </w:rPr>
              <w:t>bai_lam.py</w:t>
            </w:r>
            <w:r w:rsidR="00625DA2">
              <w:rPr>
                <w:color w:val="auto"/>
                <w:sz w:val="19"/>
              </w:rPr>
              <w:t xml:space="preserve"> / </w:t>
            </w:r>
            <w:r w:rsidR="00625DA2" w:rsidRPr="00625DA2">
              <w:rPr>
                <w:color w:val="auto"/>
                <w:sz w:val="19"/>
              </w:rPr>
              <w:t>BaiLam.jl</w:t>
            </w:r>
            <w:r w:rsidRPr="007342E4">
              <w:rPr>
                <w:color w:val="auto"/>
                <w:sz w:val="19"/>
              </w:rPr>
              <w:t>.....</w:t>
            </w:r>
          </w:p>
        </w:tc>
        <w:tc>
          <w:tcPr>
            <w:tcW w:w="3175" w:type="dxa"/>
            <w:shd w:val="clear" w:color="auto" w:fill="F3F7F7"/>
            <w:tcMar>
              <w:top w:w="90" w:type="dxa"/>
              <w:left w:w="105" w:type="dxa"/>
              <w:bottom w:w="90" w:type="dxa"/>
              <w:right w:w="105" w:type="dxa"/>
            </w:tcMar>
            <w:vAlign w:val="center"/>
          </w:tcPr>
          <w:p w14:paraId="2DB70312" w14:textId="161B499E" w:rsidR="006E6593" w:rsidRPr="007342E4" w:rsidRDefault="00000000" w:rsidP="007342E4">
            <w:pPr>
              <w:spacing w:after="20" w:line="259" w:lineRule="auto"/>
              <w:rPr>
                <w:color w:val="auto"/>
              </w:rPr>
            </w:pPr>
            <w:r w:rsidRPr="007342E4">
              <w:rPr>
                <w:color w:val="auto"/>
                <w:sz w:val="19"/>
              </w:rPr>
              <w:t>.....</w:t>
            </w:r>
            <w:r w:rsidR="00232EC5">
              <w:rPr>
                <w:color w:val="auto"/>
                <w:sz w:val="19"/>
              </w:rPr>
              <w:t>Hoàn thành</w:t>
            </w:r>
            <w:r w:rsidRPr="007342E4">
              <w:rPr>
                <w:color w:val="auto"/>
                <w:sz w:val="19"/>
              </w:rPr>
              <w:t>.......</w:t>
            </w:r>
            <w:r w:rsidR="00232EC5" w:rsidRPr="007342E4">
              <w:rPr>
                <w:color w:val="auto"/>
                <w:sz w:val="19"/>
              </w:rPr>
              <w:t>.</w:t>
            </w:r>
          </w:p>
        </w:tc>
      </w:tr>
    </w:tbl>
    <w:p w14:paraId="79416225" w14:textId="77777777" w:rsidR="006E6593" w:rsidRPr="007342E4" w:rsidRDefault="006E6593" w:rsidP="007342E4">
      <w:pPr>
        <w:spacing w:after="0"/>
        <w:rPr>
          <w:color w:val="auto"/>
        </w:rPr>
      </w:pPr>
    </w:p>
    <w:p w14:paraId="5C5F27D1" w14:textId="77777777" w:rsidR="006E6593" w:rsidRPr="007342E4" w:rsidRDefault="00000000" w:rsidP="007342E4">
      <w:pPr>
        <w:pStyle w:val="Heading2"/>
        <w:rPr>
          <w:color w:val="auto"/>
        </w:rPr>
      </w:pPr>
      <w:r w:rsidRPr="007342E4">
        <w:rPr>
          <w:color w:val="auto"/>
        </w:rPr>
        <w:t>3. Giải thích bằng lời của mình</w:t>
      </w:r>
    </w:p>
    <w:p w14:paraId="498758DD" w14:textId="77777777" w:rsidR="006E6593" w:rsidRPr="007342E4" w:rsidRDefault="00000000" w:rsidP="007342E4">
      <w:pPr>
        <w:rPr>
          <w:color w:val="auto"/>
        </w:rPr>
      </w:pPr>
      <w:r w:rsidRPr="007342E4">
        <w:rPr>
          <w:color w:val="auto"/>
        </w:rPr>
        <w:t>a) Khi xoá một nút, biến truoc cần thay đổi thế nào để không bỏ sót hai nút trùng liên tiếp?</w:t>
      </w:r>
    </w:p>
    <w:p w14:paraId="6868EB40" w14:textId="610CA15A" w:rsidR="006E6593" w:rsidRPr="007342E4" w:rsidRDefault="002912B4" w:rsidP="007342E4">
      <w:pPr>
        <w:rPr>
          <w:color w:val="auto"/>
        </w:rPr>
      </w:pPr>
      <w:r>
        <w:rPr>
          <w:color w:val="auto"/>
        </w:rPr>
        <w:t>-</w:t>
      </w:r>
      <w:r w:rsidRPr="002912B4">
        <w:rPr>
          <w:color w:val="auto"/>
        </w:rPr>
        <w:t> </w:t>
      </w:r>
      <w:r w:rsidR="00493AE8" w:rsidRPr="00493AE8">
        <w:rPr>
          <w:color w:val="auto"/>
        </w:rPr>
        <w:t>Biến truoc phải đứng im (không thay đổi vị trí). Khi xóa nút p, ta chỉ cắt liên kết bằng cách nối truoc thẳng vào nút phía sau của p (truoc.ke = p.ke). Việc giữ nguyên truoc giúp nút liền sau đó tự động trở thành phần tử kế tiếp của truoc và sẽ được xét ngay ở bước lặp tiếp theo. (Chỉ khi p không bị xóa thì ta mới được dời truoc sang p).</w:t>
      </w:r>
    </w:p>
    <w:p w14:paraId="1C15F5B5" w14:textId="77777777" w:rsidR="006E6593" w:rsidRPr="007342E4" w:rsidRDefault="00000000" w:rsidP="007342E4">
      <w:pPr>
        <w:rPr>
          <w:color w:val="auto"/>
        </w:rPr>
      </w:pPr>
      <w:r w:rsidRPr="007342E4">
        <w:rPr>
          <w:color w:val="auto"/>
        </w:rPr>
        <w:t>b) Vì sao phải kiểm tra k trước khi lấy nhiều phần tử ngăn xếp?</w:t>
      </w:r>
    </w:p>
    <w:p w14:paraId="117FD31C" w14:textId="783B9E62" w:rsidR="006E6593" w:rsidRPr="007342E4" w:rsidRDefault="002912B4" w:rsidP="007342E4">
      <w:pPr>
        <w:rPr>
          <w:color w:val="auto"/>
        </w:rPr>
      </w:pPr>
      <w:r>
        <w:rPr>
          <w:color w:val="auto"/>
        </w:rPr>
        <w:t>-</w:t>
      </w:r>
      <w:r w:rsidR="00A91BCB">
        <w:rPr>
          <w:color w:val="auto"/>
        </w:rPr>
        <w:t xml:space="preserve"> </w:t>
      </w:r>
      <w:r w:rsidR="00493AE8" w:rsidRPr="00493AE8">
        <w:rPr>
          <w:color w:val="auto"/>
        </w:rPr>
        <w:t>Để bảo vệ tính toàn vẹn dữ liệu của cấu trúc. Nếu ta vừa lấy (pop) từng phần tử ra vừa kiểm tra, khi phát hiện k không hợp lệ (ví dụ </w:t>
      </w:r>
      <m:oMath>
        <m:r>
          <w:rPr>
            <w:rFonts w:ascii="Cambria Math" w:hAnsi="Cambria Math"/>
            <w:color w:val="auto"/>
          </w:rPr>
          <m:t>k</m:t>
        </m:r>
      </m:oMath>
      <w:r w:rsidR="00493AE8" w:rsidRPr="00493AE8">
        <w:rPr>
          <w:color w:val="auto"/>
        </w:rPr>
        <w:t> lớn hơn số phần tử hiện có) và hàm báo lỗi dừng lại, thì những phần tử đã lỡ lấy ra sẽ bị mất vĩnh viễn làm hỏng ngăn xếp. Việc kiểm tra k trước giúp thuật toán chỉ thực thi khi mọi điều kiện đã an toàn.</w:t>
      </w:r>
    </w:p>
    <w:p w14:paraId="6FD28F0B" w14:textId="77777777" w:rsidR="006E6593" w:rsidRPr="007342E4" w:rsidRDefault="00000000" w:rsidP="007342E4">
      <w:pPr>
        <w:rPr>
          <w:color w:val="auto"/>
        </w:rPr>
      </w:pPr>
      <w:r w:rsidRPr="007342E4">
        <w:rPr>
          <w:color w:val="auto"/>
        </w:rPr>
        <w:t>c) Với hàng đợi đã quay vòng, vì sao không thể đọc thẳng k ô đầu của mảng? Giải thích quy ước chỉ số trong ngôn ngữ đã chọn.</w:t>
      </w:r>
    </w:p>
    <w:p w14:paraId="42CC056D" w14:textId="47C88D75" w:rsidR="00493AE8" w:rsidRPr="00493AE8" w:rsidRDefault="00493AE8" w:rsidP="00493AE8">
      <w:pPr>
        <w:rPr>
          <w:color w:val="auto"/>
        </w:rPr>
      </w:pPr>
      <w:r w:rsidRPr="00493AE8">
        <w:rPr>
          <w:color w:val="auto"/>
        </w:rPr>
        <w:t>- Vì trong hàng đợi vòng, thứ tự vật lý trong mảng không phản ánh thứ tự thời gian (FIFO). Nút đầu tiên nằm ở vị trí dau thay đổi liên tục, và dữ liệu có thể bị quay vòng ghi đè lên các ô ở đầu mảng.</w:t>
      </w:r>
    </w:p>
    <w:p w14:paraId="6019E6CE" w14:textId="77777777" w:rsidR="00733478" w:rsidRDefault="00493AE8" w:rsidP="00493AE8">
      <w:pPr>
        <w:rPr>
          <w:color w:val="auto"/>
        </w:rPr>
      </w:pPr>
      <w:r w:rsidRPr="00493AE8">
        <w:rPr>
          <w:color w:val="auto"/>
        </w:rPr>
        <w:t xml:space="preserve">- </w:t>
      </w:r>
      <w:r w:rsidR="00733478">
        <w:rPr>
          <w:color w:val="auto"/>
        </w:rPr>
        <w:t xml:space="preserve">Quy </w:t>
      </w:r>
      <w:r w:rsidRPr="00493AE8">
        <w:rPr>
          <w:color w:val="auto"/>
        </w:rPr>
        <w:t>ước: </w:t>
      </w:r>
    </w:p>
    <w:p w14:paraId="27F909E1" w14:textId="26AF932C" w:rsidR="00493AE8" w:rsidRDefault="00733478" w:rsidP="00493AE8">
      <w:pPr>
        <w:rPr>
          <w:color w:val="auto"/>
        </w:rPr>
      </w:pPr>
      <w:r>
        <w:rPr>
          <w:color w:val="auto"/>
        </w:rPr>
        <w:t xml:space="preserve">+ </w:t>
      </w:r>
      <w:r w:rsidR="00493AE8" w:rsidRPr="00493AE8">
        <w:rPr>
          <w:color w:val="auto"/>
        </w:rPr>
        <w:t>Python đánh chỉ số mảng bắt đầu từ </w:t>
      </w:r>
      <m:oMath>
        <m:r>
          <w:rPr>
            <w:rFonts w:ascii="Cambria Math" w:hAnsi="Cambria Math"/>
            <w:color w:val="auto"/>
          </w:rPr>
          <m:t>0</m:t>
        </m:r>
      </m:oMath>
      <w:r w:rsidR="00493AE8" w:rsidRPr="00493AE8">
        <w:rPr>
          <w:color w:val="auto"/>
        </w:rPr>
        <w:t>. Để truy cập đúng phần tử thứ </w:t>
      </w:r>
      <m:oMath>
        <m:r>
          <w:rPr>
            <w:rFonts w:ascii="Cambria Math" w:hAnsi="Cambria Math"/>
            <w:color w:val="auto"/>
          </w:rPr>
          <m:t>i</m:t>
        </m:r>
      </m:oMath>
      <w:r w:rsidR="00493AE8" w:rsidRPr="00493AE8">
        <w:rPr>
          <w:color w:val="auto"/>
        </w:rPr>
        <w:t> tính từ đầu hàng, ta bắt buộc phải dùng phép chia lấy dư theo công thức (dau + i) % n (với </w:t>
      </w:r>
      <m:oMath>
        <m:r>
          <w:rPr>
            <w:rFonts w:ascii="Cambria Math" w:hAnsi="Cambria Math"/>
            <w:color w:val="auto"/>
          </w:rPr>
          <m:t>n</m:t>
        </m:r>
      </m:oMath>
      <w:r w:rsidR="00493AE8" w:rsidRPr="00493AE8">
        <w:rPr>
          <w:color w:val="auto"/>
        </w:rPr>
        <w:t> là sức chứa). Phép toán này giúp chỉ số tự quay vòng về </w:t>
      </w:r>
      <m:oMath>
        <m:r>
          <w:rPr>
            <w:rFonts w:ascii="Cambria Math" w:hAnsi="Cambria Math"/>
            <w:color w:val="auto"/>
          </w:rPr>
          <m:t>0</m:t>
        </m:r>
      </m:oMath>
      <w:r w:rsidR="00493AE8" w:rsidRPr="00493AE8">
        <w:rPr>
          <w:color w:val="auto"/>
        </w:rPr>
        <w:t> khi vượt quá ô cuối mảng, khôi phục lại đúng thứ tự logic.</w:t>
      </w:r>
    </w:p>
    <w:p w14:paraId="00022CBA" w14:textId="57A6EB85" w:rsidR="00733478" w:rsidRPr="00493AE8" w:rsidRDefault="00733478" w:rsidP="00493AE8">
      <w:pPr>
        <w:rPr>
          <w:color w:val="auto"/>
        </w:rPr>
      </w:pPr>
      <w:r>
        <w:rPr>
          <w:color w:val="auto"/>
        </w:rPr>
        <w:lastRenderedPageBreak/>
        <w:t xml:space="preserve">+ </w:t>
      </w:r>
      <w:r w:rsidRPr="00733478">
        <w:rPr>
          <w:color w:val="auto"/>
        </w:rPr>
        <w:t> Julia đánh chỉ số Vector bắt đầu từ 1. Biến dau vẫn là chỉ số logic từ 0 nên khi truy cập mảng phải cộng thêm 1: mod(dau + i, n) + 1. Dùng hàm mod() thay cho toán tử % vì mod trong Julia luôn trả kết quả không âm.</w:t>
      </w:r>
    </w:p>
    <w:p w14:paraId="0AA2C5DD" w14:textId="15D2B9B0" w:rsidR="006E6593" w:rsidRPr="007342E4" w:rsidRDefault="00000000" w:rsidP="007342E4">
      <w:pPr>
        <w:rPr>
          <w:color w:val="auto"/>
        </w:rPr>
      </w:pPr>
      <w:r w:rsidRPr="007342E4">
        <w:rPr>
          <w:color w:val="auto"/>
        </w:rPr>
        <w:br w:type="page"/>
      </w:r>
    </w:p>
    <w:p w14:paraId="218D7126" w14:textId="77777777" w:rsidR="006E6593" w:rsidRPr="007342E4" w:rsidRDefault="00000000" w:rsidP="007342E4">
      <w:pPr>
        <w:rPr>
          <w:color w:val="auto"/>
        </w:rPr>
      </w:pPr>
      <w:r w:rsidRPr="007342E4">
        <w:rPr>
          <w:b/>
          <w:color w:val="auto"/>
          <w:sz w:val="18"/>
        </w:rPr>
        <w:lastRenderedPageBreak/>
        <w:t>KẾT QUẢ THỰC NGHIỆM</w:t>
      </w:r>
    </w:p>
    <w:p w14:paraId="4A3A8BAE" w14:textId="77777777" w:rsidR="006E6593" w:rsidRPr="007342E4" w:rsidRDefault="00000000" w:rsidP="007342E4">
      <w:pPr>
        <w:pStyle w:val="Heading1"/>
        <w:rPr>
          <w:color w:val="auto"/>
        </w:rPr>
      </w:pPr>
      <w:r w:rsidRPr="007342E4">
        <w:rPr>
          <w:color w:val="auto"/>
        </w:rPr>
        <w:t>Kiểm thử và minh chứng</w:t>
      </w:r>
    </w:p>
    <w:p w14:paraId="430D79FD" w14:textId="77777777" w:rsidR="006E6593" w:rsidRPr="007342E4" w:rsidRDefault="00000000" w:rsidP="007342E4">
      <w:pPr>
        <w:rPr>
          <w:color w:val="auto"/>
        </w:rPr>
      </w:pPr>
      <w:r w:rsidRPr="007342E4">
        <w:rPr>
          <w:color w:val="auto"/>
        </w:rPr>
        <w:t>Điền kết quả chạy thật; đầu vào và kết quả mong đợi T01–T12 được mô tả trong đề. Nếu lỗi, ghi ngắn gọn sai khác thay vì chỉ ghi “không chạy”.</w:t>
      </w:r>
    </w:p>
    <w:tbl>
      <w:tblPr>
        <w:tblW w:w="0" w:type="auto"/>
        <w:jc w:val="center"/>
        <w:tblLayout w:type="fixed"/>
        <w:tblLook w:val="04A0" w:firstRow="1" w:lastRow="0" w:firstColumn="1" w:lastColumn="0" w:noHBand="0" w:noVBand="1"/>
      </w:tblPr>
      <w:tblGrid>
        <w:gridCol w:w="794"/>
        <w:gridCol w:w="6690"/>
        <w:gridCol w:w="2268"/>
      </w:tblGrid>
      <w:tr w:rsidR="006E6593" w:rsidRPr="007342E4" w14:paraId="55C21AD0" w14:textId="77777777">
        <w:trPr>
          <w:cantSplit/>
          <w:tblHeader/>
          <w:jc w:val="center"/>
        </w:trPr>
        <w:tc>
          <w:tcPr>
            <w:tcW w:w="794" w:type="dxa"/>
            <w:shd w:val="clear" w:color="auto" w:fill="183044"/>
            <w:tcMar>
              <w:top w:w="90" w:type="dxa"/>
              <w:left w:w="105" w:type="dxa"/>
              <w:bottom w:w="90" w:type="dxa"/>
              <w:right w:w="105" w:type="dxa"/>
            </w:tcMar>
            <w:vAlign w:val="center"/>
          </w:tcPr>
          <w:p w14:paraId="770DA856" w14:textId="77777777" w:rsidR="006E6593" w:rsidRPr="007342E4" w:rsidRDefault="00000000" w:rsidP="007342E4">
            <w:pPr>
              <w:spacing w:after="20" w:line="259" w:lineRule="auto"/>
              <w:rPr>
                <w:color w:val="auto"/>
              </w:rPr>
            </w:pPr>
            <w:r w:rsidRPr="007342E4">
              <w:rPr>
                <w:b/>
                <w:color w:val="auto"/>
                <w:sz w:val="18"/>
              </w:rPr>
              <w:t>Mã</w:t>
            </w:r>
          </w:p>
        </w:tc>
        <w:tc>
          <w:tcPr>
            <w:tcW w:w="6690" w:type="dxa"/>
            <w:shd w:val="clear" w:color="auto" w:fill="183044"/>
            <w:tcMar>
              <w:top w:w="90" w:type="dxa"/>
              <w:left w:w="105" w:type="dxa"/>
              <w:bottom w:w="90" w:type="dxa"/>
              <w:right w:w="105" w:type="dxa"/>
            </w:tcMar>
            <w:vAlign w:val="center"/>
          </w:tcPr>
          <w:p w14:paraId="61FFEBBE" w14:textId="77777777" w:rsidR="006E6593" w:rsidRPr="007342E4" w:rsidRDefault="00000000" w:rsidP="007342E4">
            <w:pPr>
              <w:spacing w:after="20" w:line="259" w:lineRule="auto"/>
              <w:rPr>
                <w:color w:val="auto"/>
              </w:rPr>
            </w:pPr>
            <w:r w:rsidRPr="007342E4">
              <w:rPr>
                <w:b/>
                <w:color w:val="auto"/>
                <w:sz w:val="18"/>
              </w:rPr>
              <w:t>Kết quả thực tế / sai khác</w:t>
            </w:r>
          </w:p>
        </w:tc>
        <w:tc>
          <w:tcPr>
            <w:tcW w:w="2268" w:type="dxa"/>
            <w:shd w:val="clear" w:color="auto" w:fill="183044"/>
            <w:tcMar>
              <w:top w:w="90" w:type="dxa"/>
              <w:left w:w="105" w:type="dxa"/>
              <w:bottom w:w="90" w:type="dxa"/>
              <w:right w:w="105" w:type="dxa"/>
            </w:tcMar>
            <w:vAlign w:val="center"/>
          </w:tcPr>
          <w:p w14:paraId="3203C5A5" w14:textId="77777777" w:rsidR="006E6593" w:rsidRPr="007342E4" w:rsidRDefault="00000000" w:rsidP="007342E4">
            <w:pPr>
              <w:spacing w:after="20" w:line="259" w:lineRule="auto"/>
              <w:rPr>
                <w:color w:val="auto"/>
              </w:rPr>
            </w:pPr>
            <w:r w:rsidRPr="007342E4">
              <w:rPr>
                <w:b/>
                <w:color w:val="auto"/>
                <w:sz w:val="18"/>
              </w:rPr>
              <w:t>Đạt / chưa đạt</w:t>
            </w:r>
          </w:p>
        </w:tc>
      </w:tr>
      <w:tr w:rsidR="006E6593" w:rsidRPr="007342E4" w14:paraId="0C10E9E8" w14:textId="77777777">
        <w:trPr>
          <w:cantSplit/>
          <w:jc w:val="center"/>
        </w:trPr>
        <w:tc>
          <w:tcPr>
            <w:tcW w:w="794" w:type="dxa"/>
            <w:shd w:val="clear" w:color="auto" w:fill="FFFFFF"/>
            <w:tcMar>
              <w:top w:w="90" w:type="dxa"/>
              <w:left w:w="105" w:type="dxa"/>
              <w:bottom w:w="90" w:type="dxa"/>
              <w:right w:w="105" w:type="dxa"/>
            </w:tcMar>
            <w:vAlign w:val="center"/>
          </w:tcPr>
          <w:p w14:paraId="128B8F88" w14:textId="77777777" w:rsidR="006E6593" w:rsidRPr="007342E4" w:rsidRDefault="00000000" w:rsidP="007342E4">
            <w:pPr>
              <w:spacing w:after="20" w:line="259" w:lineRule="auto"/>
              <w:rPr>
                <w:color w:val="auto"/>
              </w:rPr>
            </w:pPr>
            <w:r w:rsidRPr="007342E4">
              <w:rPr>
                <w:color w:val="auto"/>
                <w:sz w:val="18"/>
              </w:rPr>
              <w:t>T01</w:t>
            </w:r>
          </w:p>
        </w:tc>
        <w:tc>
          <w:tcPr>
            <w:tcW w:w="6690" w:type="dxa"/>
            <w:shd w:val="clear" w:color="auto" w:fill="FFFFFF"/>
            <w:tcMar>
              <w:top w:w="90" w:type="dxa"/>
              <w:left w:w="105" w:type="dxa"/>
              <w:bottom w:w="90" w:type="dxa"/>
              <w:right w:w="105" w:type="dxa"/>
            </w:tcMar>
            <w:vAlign w:val="center"/>
          </w:tcPr>
          <w:p w14:paraId="0F0E1273" w14:textId="55B72D99" w:rsidR="006E6593" w:rsidRPr="007342E4" w:rsidRDefault="00000000" w:rsidP="007342E4">
            <w:pPr>
              <w:spacing w:after="20" w:line="259" w:lineRule="auto"/>
              <w:rPr>
                <w:color w:val="auto"/>
              </w:rPr>
            </w:pPr>
            <w:r w:rsidRPr="007342E4">
              <w:rPr>
                <w:color w:val="auto"/>
                <w:sz w:val="18"/>
              </w:rPr>
              <w:t>......</w:t>
            </w:r>
            <w:r w:rsidR="00165A97" w:rsidRPr="00165A97">
              <w:rPr>
                <w:color w:val="auto"/>
                <w:sz w:val="18"/>
              </w:rPr>
              <w:t>0; danh sách rỗng</w:t>
            </w:r>
            <w:r w:rsidRPr="007342E4">
              <w:rPr>
                <w:color w:val="auto"/>
                <w:sz w:val="18"/>
              </w:rPr>
              <w:t>..........................</w:t>
            </w:r>
          </w:p>
        </w:tc>
        <w:tc>
          <w:tcPr>
            <w:tcW w:w="2268" w:type="dxa"/>
            <w:shd w:val="clear" w:color="auto" w:fill="FFFFFF"/>
            <w:tcMar>
              <w:top w:w="90" w:type="dxa"/>
              <w:left w:w="105" w:type="dxa"/>
              <w:bottom w:w="90" w:type="dxa"/>
              <w:right w:w="105" w:type="dxa"/>
            </w:tcMar>
            <w:vAlign w:val="center"/>
          </w:tcPr>
          <w:p w14:paraId="29E6888A" w14:textId="3E8FC236" w:rsidR="006E6593" w:rsidRPr="007342E4" w:rsidRDefault="00000000" w:rsidP="007342E4">
            <w:pPr>
              <w:spacing w:after="20" w:line="259" w:lineRule="auto"/>
              <w:rPr>
                <w:color w:val="auto"/>
              </w:rPr>
            </w:pPr>
            <w:r w:rsidRPr="007342E4">
              <w:rPr>
                <w:color w:val="auto"/>
                <w:sz w:val="18"/>
              </w:rPr>
              <w:t>..........</w:t>
            </w:r>
            <w:r w:rsidR="00165A97">
              <w:rPr>
                <w:color w:val="auto"/>
                <w:sz w:val="18"/>
              </w:rPr>
              <w:t>Đạt</w:t>
            </w:r>
            <w:r w:rsidRPr="007342E4">
              <w:rPr>
                <w:color w:val="auto"/>
                <w:sz w:val="18"/>
              </w:rPr>
              <w:t>..............</w:t>
            </w:r>
          </w:p>
        </w:tc>
      </w:tr>
      <w:tr w:rsidR="006E6593" w:rsidRPr="007342E4" w14:paraId="05714319" w14:textId="77777777">
        <w:trPr>
          <w:cantSplit/>
          <w:jc w:val="center"/>
        </w:trPr>
        <w:tc>
          <w:tcPr>
            <w:tcW w:w="794" w:type="dxa"/>
            <w:shd w:val="clear" w:color="auto" w:fill="F3F7F7"/>
            <w:tcMar>
              <w:top w:w="90" w:type="dxa"/>
              <w:left w:w="105" w:type="dxa"/>
              <w:bottom w:w="90" w:type="dxa"/>
              <w:right w:w="105" w:type="dxa"/>
            </w:tcMar>
            <w:vAlign w:val="center"/>
          </w:tcPr>
          <w:p w14:paraId="7FEA1F9A" w14:textId="77777777" w:rsidR="006E6593" w:rsidRPr="007342E4" w:rsidRDefault="00000000" w:rsidP="007342E4">
            <w:pPr>
              <w:spacing w:after="20" w:line="259" w:lineRule="auto"/>
              <w:rPr>
                <w:color w:val="auto"/>
              </w:rPr>
            </w:pPr>
            <w:r w:rsidRPr="007342E4">
              <w:rPr>
                <w:color w:val="auto"/>
                <w:sz w:val="18"/>
              </w:rPr>
              <w:t>T02</w:t>
            </w:r>
          </w:p>
        </w:tc>
        <w:tc>
          <w:tcPr>
            <w:tcW w:w="6690" w:type="dxa"/>
            <w:shd w:val="clear" w:color="auto" w:fill="F3F7F7"/>
            <w:tcMar>
              <w:top w:w="90" w:type="dxa"/>
              <w:left w:w="105" w:type="dxa"/>
              <w:bottom w:w="90" w:type="dxa"/>
              <w:right w:w="105" w:type="dxa"/>
            </w:tcMar>
            <w:vAlign w:val="center"/>
          </w:tcPr>
          <w:p w14:paraId="53CB4B3C" w14:textId="70F703A2" w:rsidR="006E6593" w:rsidRPr="007342E4" w:rsidRDefault="00000000" w:rsidP="007342E4">
            <w:pPr>
              <w:spacing w:after="20" w:line="259" w:lineRule="auto"/>
              <w:rPr>
                <w:color w:val="auto"/>
              </w:rPr>
            </w:pPr>
            <w:r w:rsidRPr="007342E4">
              <w:rPr>
                <w:color w:val="auto"/>
                <w:sz w:val="18"/>
              </w:rPr>
              <w:t>......</w:t>
            </w:r>
            <w:r w:rsidR="00165A97" w:rsidRPr="00165A97">
              <w:rPr>
                <w:color w:val="auto"/>
                <w:sz w:val="18"/>
              </w:rPr>
              <w:t>2; L vẫn là [2, 1, 2], n = 3</w:t>
            </w:r>
            <w:r w:rsidRPr="007342E4">
              <w:rPr>
                <w:color w:val="auto"/>
                <w:sz w:val="18"/>
              </w:rPr>
              <w:t>................</w:t>
            </w:r>
          </w:p>
        </w:tc>
        <w:tc>
          <w:tcPr>
            <w:tcW w:w="2268" w:type="dxa"/>
            <w:shd w:val="clear" w:color="auto" w:fill="F3F7F7"/>
            <w:tcMar>
              <w:top w:w="90" w:type="dxa"/>
              <w:left w:w="105" w:type="dxa"/>
              <w:bottom w:w="90" w:type="dxa"/>
              <w:right w:w="105" w:type="dxa"/>
            </w:tcMar>
            <w:vAlign w:val="center"/>
          </w:tcPr>
          <w:p w14:paraId="3912130A" w14:textId="6130EF29" w:rsidR="006E6593" w:rsidRPr="007342E4" w:rsidRDefault="00000000" w:rsidP="007342E4">
            <w:pPr>
              <w:spacing w:after="20" w:line="259" w:lineRule="auto"/>
              <w:rPr>
                <w:color w:val="auto"/>
              </w:rPr>
            </w:pPr>
            <w:r w:rsidRPr="007342E4">
              <w:rPr>
                <w:color w:val="auto"/>
                <w:sz w:val="18"/>
              </w:rPr>
              <w:t>..........</w:t>
            </w:r>
            <w:r w:rsidR="00165A97">
              <w:rPr>
                <w:color w:val="auto"/>
                <w:sz w:val="18"/>
              </w:rPr>
              <w:t>Đạt</w:t>
            </w:r>
            <w:r w:rsidRPr="007342E4">
              <w:rPr>
                <w:color w:val="auto"/>
                <w:sz w:val="18"/>
              </w:rPr>
              <w:t>..............</w:t>
            </w:r>
          </w:p>
        </w:tc>
      </w:tr>
      <w:tr w:rsidR="006E6593" w:rsidRPr="007342E4" w14:paraId="2E581266" w14:textId="77777777">
        <w:trPr>
          <w:cantSplit/>
          <w:jc w:val="center"/>
        </w:trPr>
        <w:tc>
          <w:tcPr>
            <w:tcW w:w="794" w:type="dxa"/>
            <w:shd w:val="clear" w:color="auto" w:fill="FFFFFF"/>
            <w:tcMar>
              <w:top w:w="90" w:type="dxa"/>
              <w:left w:w="105" w:type="dxa"/>
              <w:bottom w:w="90" w:type="dxa"/>
              <w:right w:w="105" w:type="dxa"/>
            </w:tcMar>
            <w:vAlign w:val="center"/>
          </w:tcPr>
          <w:p w14:paraId="6527CF1A" w14:textId="77777777" w:rsidR="006E6593" w:rsidRPr="007342E4" w:rsidRDefault="00000000" w:rsidP="007342E4">
            <w:pPr>
              <w:spacing w:after="20" w:line="259" w:lineRule="auto"/>
              <w:rPr>
                <w:color w:val="auto"/>
              </w:rPr>
            </w:pPr>
            <w:r w:rsidRPr="007342E4">
              <w:rPr>
                <w:color w:val="auto"/>
                <w:sz w:val="18"/>
              </w:rPr>
              <w:t>T03</w:t>
            </w:r>
          </w:p>
        </w:tc>
        <w:tc>
          <w:tcPr>
            <w:tcW w:w="6690" w:type="dxa"/>
            <w:shd w:val="clear" w:color="auto" w:fill="FFFFFF"/>
            <w:tcMar>
              <w:top w:w="90" w:type="dxa"/>
              <w:left w:w="105" w:type="dxa"/>
              <w:bottom w:w="90" w:type="dxa"/>
              <w:right w:w="105" w:type="dxa"/>
            </w:tcMar>
            <w:vAlign w:val="center"/>
          </w:tcPr>
          <w:p w14:paraId="4340FB0D" w14:textId="7E65E343" w:rsidR="006E6593" w:rsidRPr="007342E4" w:rsidRDefault="00000000" w:rsidP="007342E4">
            <w:pPr>
              <w:spacing w:after="20" w:line="259" w:lineRule="auto"/>
              <w:rPr>
                <w:color w:val="auto"/>
              </w:rPr>
            </w:pPr>
            <w:r w:rsidRPr="007342E4">
              <w:rPr>
                <w:color w:val="auto"/>
                <w:sz w:val="18"/>
              </w:rPr>
              <w:t>......</w:t>
            </w:r>
            <w:r w:rsidR="00165A97" w:rsidRPr="00165A97">
              <w:rPr>
                <w:color w:val="auto"/>
                <w:sz w:val="18"/>
              </w:rPr>
              <w:t>0; L không đổi.</w:t>
            </w:r>
            <w:r w:rsidRPr="007342E4">
              <w:rPr>
                <w:color w:val="auto"/>
                <w:sz w:val="18"/>
              </w:rPr>
              <w:t>..............................</w:t>
            </w:r>
          </w:p>
        </w:tc>
        <w:tc>
          <w:tcPr>
            <w:tcW w:w="2268" w:type="dxa"/>
            <w:shd w:val="clear" w:color="auto" w:fill="FFFFFF"/>
            <w:tcMar>
              <w:top w:w="90" w:type="dxa"/>
              <w:left w:w="105" w:type="dxa"/>
              <w:bottom w:w="90" w:type="dxa"/>
              <w:right w:w="105" w:type="dxa"/>
            </w:tcMar>
            <w:vAlign w:val="center"/>
          </w:tcPr>
          <w:p w14:paraId="2EEBFD10" w14:textId="2D53F4CD" w:rsidR="006E6593" w:rsidRPr="007342E4" w:rsidRDefault="00000000" w:rsidP="007342E4">
            <w:pPr>
              <w:spacing w:after="20" w:line="259" w:lineRule="auto"/>
              <w:rPr>
                <w:color w:val="auto"/>
              </w:rPr>
            </w:pPr>
            <w:r w:rsidRPr="007342E4">
              <w:rPr>
                <w:color w:val="auto"/>
                <w:sz w:val="18"/>
              </w:rPr>
              <w:t>...........</w:t>
            </w:r>
            <w:r w:rsidR="00165A97">
              <w:rPr>
                <w:color w:val="auto"/>
                <w:sz w:val="18"/>
              </w:rPr>
              <w:t>Đạt</w:t>
            </w:r>
            <w:r w:rsidRPr="007342E4">
              <w:rPr>
                <w:color w:val="auto"/>
                <w:sz w:val="18"/>
              </w:rPr>
              <w:t>.............</w:t>
            </w:r>
          </w:p>
        </w:tc>
      </w:tr>
      <w:tr w:rsidR="006E6593" w:rsidRPr="007342E4" w14:paraId="4E6ED385" w14:textId="77777777">
        <w:trPr>
          <w:cantSplit/>
          <w:jc w:val="center"/>
        </w:trPr>
        <w:tc>
          <w:tcPr>
            <w:tcW w:w="794" w:type="dxa"/>
            <w:shd w:val="clear" w:color="auto" w:fill="F3F7F7"/>
            <w:tcMar>
              <w:top w:w="90" w:type="dxa"/>
              <w:left w:w="105" w:type="dxa"/>
              <w:bottom w:w="90" w:type="dxa"/>
              <w:right w:w="105" w:type="dxa"/>
            </w:tcMar>
            <w:vAlign w:val="center"/>
          </w:tcPr>
          <w:p w14:paraId="03C6A6C1" w14:textId="77777777" w:rsidR="006E6593" w:rsidRPr="007342E4" w:rsidRDefault="00000000" w:rsidP="007342E4">
            <w:pPr>
              <w:spacing w:after="20" w:line="259" w:lineRule="auto"/>
              <w:rPr>
                <w:color w:val="auto"/>
              </w:rPr>
            </w:pPr>
            <w:r w:rsidRPr="007342E4">
              <w:rPr>
                <w:color w:val="auto"/>
                <w:sz w:val="18"/>
              </w:rPr>
              <w:t>T04</w:t>
            </w:r>
          </w:p>
        </w:tc>
        <w:tc>
          <w:tcPr>
            <w:tcW w:w="6690" w:type="dxa"/>
            <w:shd w:val="clear" w:color="auto" w:fill="F3F7F7"/>
            <w:tcMar>
              <w:top w:w="90" w:type="dxa"/>
              <w:left w:w="105" w:type="dxa"/>
              <w:bottom w:w="90" w:type="dxa"/>
              <w:right w:w="105" w:type="dxa"/>
            </w:tcMar>
            <w:vAlign w:val="center"/>
          </w:tcPr>
          <w:p w14:paraId="76F7E977" w14:textId="25CC7867" w:rsidR="006E6593" w:rsidRPr="007342E4" w:rsidRDefault="00000000" w:rsidP="007342E4">
            <w:pPr>
              <w:spacing w:after="20" w:line="259" w:lineRule="auto"/>
              <w:rPr>
                <w:color w:val="auto"/>
              </w:rPr>
            </w:pPr>
            <w:r w:rsidRPr="007342E4">
              <w:rPr>
                <w:color w:val="auto"/>
                <w:sz w:val="18"/>
              </w:rPr>
              <w:t>......</w:t>
            </w:r>
            <w:r w:rsidR="00165A97" w:rsidRPr="00165A97">
              <w:rPr>
                <w:color w:val="auto"/>
                <w:sz w:val="18"/>
              </w:rPr>
              <w:t>4; L còn [1, 3], n = 2; giữ nút 1 và nút 3 cũ.</w:t>
            </w:r>
            <w:r w:rsidRPr="007342E4">
              <w:rPr>
                <w:color w:val="auto"/>
                <w:sz w:val="18"/>
              </w:rPr>
              <w:t>........................</w:t>
            </w:r>
          </w:p>
        </w:tc>
        <w:tc>
          <w:tcPr>
            <w:tcW w:w="2268" w:type="dxa"/>
            <w:shd w:val="clear" w:color="auto" w:fill="F3F7F7"/>
            <w:tcMar>
              <w:top w:w="90" w:type="dxa"/>
              <w:left w:w="105" w:type="dxa"/>
              <w:bottom w:w="90" w:type="dxa"/>
              <w:right w:w="105" w:type="dxa"/>
            </w:tcMar>
            <w:vAlign w:val="center"/>
          </w:tcPr>
          <w:p w14:paraId="1FC472A4" w14:textId="0E799A51" w:rsidR="006E6593" w:rsidRPr="007342E4" w:rsidRDefault="00000000" w:rsidP="007342E4">
            <w:pPr>
              <w:spacing w:after="20" w:line="259" w:lineRule="auto"/>
              <w:rPr>
                <w:color w:val="auto"/>
              </w:rPr>
            </w:pPr>
            <w:r w:rsidRPr="007342E4">
              <w:rPr>
                <w:color w:val="auto"/>
                <w:sz w:val="18"/>
              </w:rPr>
              <w:t>...........</w:t>
            </w:r>
            <w:r w:rsidR="00165A97">
              <w:rPr>
                <w:color w:val="auto"/>
                <w:sz w:val="18"/>
              </w:rPr>
              <w:t>Đạt</w:t>
            </w:r>
            <w:r w:rsidRPr="007342E4">
              <w:rPr>
                <w:color w:val="auto"/>
                <w:sz w:val="18"/>
              </w:rPr>
              <w:t>............</w:t>
            </w:r>
          </w:p>
        </w:tc>
      </w:tr>
      <w:tr w:rsidR="006E6593" w:rsidRPr="007342E4" w14:paraId="13B27ADE" w14:textId="77777777">
        <w:trPr>
          <w:cantSplit/>
          <w:jc w:val="center"/>
        </w:trPr>
        <w:tc>
          <w:tcPr>
            <w:tcW w:w="794" w:type="dxa"/>
            <w:shd w:val="clear" w:color="auto" w:fill="FFFFFF"/>
            <w:tcMar>
              <w:top w:w="90" w:type="dxa"/>
              <w:left w:w="105" w:type="dxa"/>
              <w:bottom w:w="90" w:type="dxa"/>
              <w:right w:w="105" w:type="dxa"/>
            </w:tcMar>
            <w:vAlign w:val="center"/>
          </w:tcPr>
          <w:p w14:paraId="0CB57C45" w14:textId="77777777" w:rsidR="006E6593" w:rsidRPr="007342E4" w:rsidRDefault="00000000" w:rsidP="007342E4">
            <w:pPr>
              <w:spacing w:after="20" w:line="259" w:lineRule="auto"/>
              <w:rPr>
                <w:color w:val="auto"/>
              </w:rPr>
            </w:pPr>
            <w:r w:rsidRPr="007342E4">
              <w:rPr>
                <w:color w:val="auto"/>
                <w:sz w:val="18"/>
              </w:rPr>
              <w:t>T05</w:t>
            </w:r>
          </w:p>
        </w:tc>
        <w:tc>
          <w:tcPr>
            <w:tcW w:w="6690" w:type="dxa"/>
            <w:shd w:val="clear" w:color="auto" w:fill="FFFFFF"/>
            <w:tcMar>
              <w:top w:w="90" w:type="dxa"/>
              <w:left w:w="105" w:type="dxa"/>
              <w:bottom w:w="90" w:type="dxa"/>
              <w:right w:w="105" w:type="dxa"/>
            </w:tcMar>
            <w:vAlign w:val="center"/>
          </w:tcPr>
          <w:p w14:paraId="296D2C93" w14:textId="4AFC4015" w:rsidR="006E6593" w:rsidRPr="007342E4" w:rsidRDefault="00000000" w:rsidP="007342E4">
            <w:pPr>
              <w:spacing w:after="20" w:line="259" w:lineRule="auto"/>
              <w:rPr>
                <w:color w:val="auto"/>
              </w:rPr>
            </w:pPr>
            <w:r w:rsidRPr="007342E4">
              <w:rPr>
                <w:color w:val="auto"/>
                <w:sz w:val="18"/>
              </w:rPr>
              <w:t>......</w:t>
            </w:r>
            <w:r w:rsidR="00165A97" w:rsidRPr="00165A97">
              <w:rPr>
                <w:color w:val="auto"/>
                <w:sz w:val="18"/>
              </w:rPr>
              <w:t>2; L rỗng, n = 0, dau rỗng (None)</w:t>
            </w:r>
            <w:r w:rsidRPr="007342E4">
              <w:rPr>
                <w:color w:val="auto"/>
                <w:sz w:val="18"/>
              </w:rPr>
              <w:t>..........................</w:t>
            </w:r>
          </w:p>
        </w:tc>
        <w:tc>
          <w:tcPr>
            <w:tcW w:w="2268" w:type="dxa"/>
            <w:shd w:val="clear" w:color="auto" w:fill="FFFFFF"/>
            <w:tcMar>
              <w:top w:w="90" w:type="dxa"/>
              <w:left w:w="105" w:type="dxa"/>
              <w:bottom w:w="90" w:type="dxa"/>
              <w:right w:w="105" w:type="dxa"/>
            </w:tcMar>
            <w:vAlign w:val="center"/>
          </w:tcPr>
          <w:p w14:paraId="5C53BE25" w14:textId="2EAEE5E0" w:rsidR="006E6593" w:rsidRPr="007342E4" w:rsidRDefault="00000000" w:rsidP="007342E4">
            <w:pPr>
              <w:spacing w:after="20" w:line="259" w:lineRule="auto"/>
              <w:rPr>
                <w:color w:val="auto"/>
              </w:rPr>
            </w:pPr>
            <w:r w:rsidRPr="007342E4">
              <w:rPr>
                <w:color w:val="auto"/>
                <w:sz w:val="18"/>
              </w:rPr>
              <w:t>...........</w:t>
            </w:r>
            <w:r w:rsidR="00165A97">
              <w:rPr>
                <w:color w:val="auto"/>
                <w:sz w:val="18"/>
              </w:rPr>
              <w:t>Đạt</w:t>
            </w:r>
            <w:r w:rsidRPr="007342E4">
              <w:rPr>
                <w:color w:val="auto"/>
                <w:sz w:val="18"/>
              </w:rPr>
              <w:t>............</w:t>
            </w:r>
          </w:p>
        </w:tc>
      </w:tr>
      <w:tr w:rsidR="006E6593" w:rsidRPr="007342E4" w14:paraId="2DD6D93B" w14:textId="77777777">
        <w:trPr>
          <w:cantSplit/>
          <w:jc w:val="center"/>
        </w:trPr>
        <w:tc>
          <w:tcPr>
            <w:tcW w:w="794" w:type="dxa"/>
            <w:shd w:val="clear" w:color="auto" w:fill="F3F7F7"/>
            <w:tcMar>
              <w:top w:w="90" w:type="dxa"/>
              <w:left w:w="105" w:type="dxa"/>
              <w:bottom w:w="90" w:type="dxa"/>
              <w:right w:w="105" w:type="dxa"/>
            </w:tcMar>
            <w:vAlign w:val="center"/>
          </w:tcPr>
          <w:p w14:paraId="41205FEE" w14:textId="77777777" w:rsidR="006E6593" w:rsidRPr="007342E4" w:rsidRDefault="00000000" w:rsidP="007342E4">
            <w:pPr>
              <w:spacing w:after="20" w:line="259" w:lineRule="auto"/>
              <w:rPr>
                <w:color w:val="auto"/>
              </w:rPr>
            </w:pPr>
            <w:r w:rsidRPr="007342E4">
              <w:rPr>
                <w:color w:val="auto"/>
                <w:sz w:val="18"/>
              </w:rPr>
              <w:t>T06</w:t>
            </w:r>
          </w:p>
        </w:tc>
        <w:tc>
          <w:tcPr>
            <w:tcW w:w="6690" w:type="dxa"/>
            <w:shd w:val="clear" w:color="auto" w:fill="F3F7F7"/>
            <w:tcMar>
              <w:top w:w="90" w:type="dxa"/>
              <w:left w:w="105" w:type="dxa"/>
              <w:bottom w:w="90" w:type="dxa"/>
              <w:right w:w="105" w:type="dxa"/>
            </w:tcMar>
            <w:vAlign w:val="center"/>
          </w:tcPr>
          <w:p w14:paraId="120CF9AB" w14:textId="24887CB6" w:rsidR="006E6593" w:rsidRPr="007342E4" w:rsidRDefault="00000000" w:rsidP="007342E4">
            <w:pPr>
              <w:spacing w:after="20" w:line="259" w:lineRule="auto"/>
              <w:rPr>
                <w:color w:val="auto"/>
              </w:rPr>
            </w:pPr>
            <w:r w:rsidRPr="007342E4">
              <w:rPr>
                <w:color w:val="auto"/>
                <w:sz w:val="18"/>
              </w:rPr>
              <w:t>......</w:t>
            </w:r>
            <w:r w:rsidR="00165A97" w:rsidRPr="00165A97">
              <w:rPr>
                <w:color w:val="auto"/>
                <w:sz w:val="18"/>
              </w:rPr>
              <w:t>0; L và n không đổi.</w:t>
            </w:r>
            <w:r w:rsidRPr="007342E4">
              <w:rPr>
                <w:color w:val="auto"/>
                <w:sz w:val="18"/>
              </w:rPr>
              <w:t>.........................</w:t>
            </w:r>
          </w:p>
        </w:tc>
        <w:tc>
          <w:tcPr>
            <w:tcW w:w="2268" w:type="dxa"/>
            <w:shd w:val="clear" w:color="auto" w:fill="F3F7F7"/>
            <w:tcMar>
              <w:top w:w="90" w:type="dxa"/>
              <w:left w:w="105" w:type="dxa"/>
              <w:bottom w:w="90" w:type="dxa"/>
              <w:right w:w="105" w:type="dxa"/>
            </w:tcMar>
            <w:vAlign w:val="center"/>
          </w:tcPr>
          <w:p w14:paraId="16D2BE2F" w14:textId="06B58045" w:rsidR="006E6593" w:rsidRPr="007342E4" w:rsidRDefault="00000000" w:rsidP="007342E4">
            <w:pPr>
              <w:spacing w:after="20" w:line="259" w:lineRule="auto"/>
              <w:rPr>
                <w:color w:val="auto"/>
              </w:rPr>
            </w:pPr>
            <w:r w:rsidRPr="007342E4">
              <w:rPr>
                <w:color w:val="auto"/>
                <w:sz w:val="18"/>
              </w:rPr>
              <w:t>...........</w:t>
            </w:r>
            <w:r w:rsidR="00165A97">
              <w:rPr>
                <w:color w:val="auto"/>
                <w:sz w:val="18"/>
              </w:rPr>
              <w:t>Đạt</w:t>
            </w:r>
            <w:r w:rsidRPr="007342E4">
              <w:rPr>
                <w:color w:val="auto"/>
                <w:sz w:val="18"/>
              </w:rPr>
              <w:t>.............</w:t>
            </w:r>
          </w:p>
        </w:tc>
      </w:tr>
      <w:tr w:rsidR="006E6593" w:rsidRPr="007342E4" w14:paraId="2B47B2A8" w14:textId="77777777">
        <w:trPr>
          <w:cantSplit/>
          <w:jc w:val="center"/>
        </w:trPr>
        <w:tc>
          <w:tcPr>
            <w:tcW w:w="794" w:type="dxa"/>
            <w:shd w:val="clear" w:color="auto" w:fill="FFFFFF"/>
            <w:tcMar>
              <w:top w:w="90" w:type="dxa"/>
              <w:left w:w="105" w:type="dxa"/>
              <w:bottom w:w="90" w:type="dxa"/>
              <w:right w:w="105" w:type="dxa"/>
            </w:tcMar>
            <w:vAlign w:val="center"/>
          </w:tcPr>
          <w:p w14:paraId="26588334" w14:textId="77777777" w:rsidR="006E6593" w:rsidRPr="007342E4" w:rsidRDefault="00000000" w:rsidP="007342E4">
            <w:pPr>
              <w:spacing w:after="20" w:line="259" w:lineRule="auto"/>
              <w:rPr>
                <w:color w:val="auto"/>
              </w:rPr>
            </w:pPr>
            <w:r w:rsidRPr="007342E4">
              <w:rPr>
                <w:color w:val="auto"/>
                <w:sz w:val="18"/>
              </w:rPr>
              <w:t>T07</w:t>
            </w:r>
          </w:p>
        </w:tc>
        <w:tc>
          <w:tcPr>
            <w:tcW w:w="6690" w:type="dxa"/>
            <w:shd w:val="clear" w:color="auto" w:fill="FFFFFF"/>
            <w:tcMar>
              <w:top w:w="90" w:type="dxa"/>
              <w:left w:w="105" w:type="dxa"/>
              <w:bottom w:w="90" w:type="dxa"/>
              <w:right w:w="105" w:type="dxa"/>
            </w:tcMar>
            <w:vAlign w:val="center"/>
          </w:tcPr>
          <w:p w14:paraId="2CAE2268" w14:textId="6C741FB4" w:rsidR="006E6593" w:rsidRPr="007342E4" w:rsidRDefault="00000000" w:rsidP="007342E4">
            <w:pPr>
              <w:spacing w:after="20" w:line="259" w:lineRule="auto"/>
              <w:rPr>
                <w:color w:val="auto"/>
              </w:rPr>
            </w:pPr>
            <w:r w:rsidRPr="007342E4">
              <w:rPr>
                <w:color w:val="auto"/>
                <w:sz w:val="18"/>
              </w:rPr>
              <w:t>......</w:t>
            </w:r>
            <w:r w:rsidR="00165A97" w:rsidRPr="00165A97">
              <w:rPr>
                <w:color w:val="auto"/>
                <w:sz w:val="18"/>
              </w:rPr>
              <w:t>[30, 20]; ngăn xếp còn [10]</w:t>
            </w:r>
            <w:r w:rsidRPr="007342E4">
              <w:rPr>
                <w:color w:val="auto"/>
                <w:sz w:val="18"/>
              </w:rPr>
              <w:t>................</w:t>
            </w:r>
          </w:p>
        </w:tc>
        <w:tc>
          <w:tcPr>
            <w:tcW w:w="2268" w:type="dxa"/>
            <w:shd w:val="clear" w:color="auto" w:fill="FFFFFF"/>
            <w:tcMar>
              <w:top w:w="90" w:type="dxa"/>
              <w:left w:w="105" w:type="dxa"/>
              <w:bottom w:w="90" w:type="dxa"/>
              <w:right w:w="105" w:type="dxa"/>
            </w:tcMar>
            <w:vAlign w:val="center"/>
          </w:tcPr>
          <w:p w14:paraId="2F6AB252" w14:textId="09D30002" w:rsidR="006E6593" w:rsidRPr="007342E4" w:rsidRDefault="00000000" w:rsidP="007342E4">
            <w:pPr>
              <w:spacing w:after="20" w:line="259" w:lineRule="auto"/>
              <w:rPr>
                <w:color w:val="auto"/>
              </w:rPr>
            </w:pPr>
            <w:r w:rsidRPr="007342E4">
              <w:rPr>
                <w:color w:val="auto"/>
                <w:sz w:val="18"/>
              </w:rPr>
              <w:t>........</w:t>
            </w:r>
            <w:r w:rsidR="00165A97" w:rsidRPr="007342E4">
              <w:rPr>
                <w:color w:val="auto"/>
                <w:sz w:val="18"/>
              </w:rPr>
              <w:t>..</w:t>
            </w:r>
            <w:r w:rsidRPr="007342E4">
              <w:rPr>
                <w:color w:val="auto"/>
                <w:sz w:val="18"/>
              </w:rPr>
              <w:t>.</w:t>
            </w:r>
            <w:r w:rsidR="00165A97">
              <w:rPr>
                <w:color w:val="auto"/>
                <w:sz w:val="18"/>
              </w:rPr>
              <w:t>Đạt</w:t>
            </w:r>
            <w:r w:rsidRPr="007342E4">
              <w:rPr>
                <w:color w:val="auto"/>
                <w:sz w:val="18"/>
              </w:rPr>
              <w:t>...............</w:t>
            </w:r>
          </w:p>
        </w:tc>
      </w:tr>
      <w:tr w:rsidR="006E6593" w:rsidRPr="007342E4" w14:paraId="2422F92C" w14:textId="77777777">
        <w:trPr>
          <w:cantSplit/>
          <w:jc w:val="center"/>
        </w:trPr>
        <w:tc>
          <w:tcPr>
            <w:tcW w:w="794" w:type="dxa"/>
            <w:shd w:val="clear" w:color="auto" w:fill="F3F7F7"/>
            <w:tcMar>
              <w:top w:w="90" w:type="dxa"/>
              <w:left w:w="105" w:type="dxa"/>
              <w:bottom w:w="90" w:type="dxa"/>
              <w:right w:w="105" w:type="dxa"/>
            </w:tcMar>
            <w:vAlign w:val="center"/>
          </w:tcPr>
          <w:p w14:paraId="789D99B7" w14:textId="77777777" w:rsidR="006E6593" w:rsidRPr="007342E4" w:rsidRDefault="00000000" w:rsidP="007342E4">
            <w:pPr>
              <w:spacing w:after="20" w:line="259" w:lineRule="auto"/>
              <w:rPr>
                <w:color w:val="auto"/>
              </w:rPr>
            </w:pPr>
            <w:r w:rsidRPr="007342E4">
              <w:rPr>
                <w:color w:val="auto"/>
                <w:sz w:val="18"/>
              </w:rPr>
              <w:t>T08</w:t>
            </w:r>
          </w:p>
        </w:tc>
        <w:tc>
          <w:tcPr>
            <w:tcW w:w="6690" w:type="dxa"/>
            <w:shd w:val="clear" w:color="auto" w:fill="F3F7F7"/>
            <w:tcMar>
              <w:top w:w="90" w:type="dxa"/>
              <w:left w:w="105" w:type="dxa"/>
              <w:bottom w:w="90" w:type="dxa"/>
              <w:right w:w="105" w:type="dxa"/>
            </w:tcMar>
            <w:vAlign w:val="center"/>
          </w:tcPr>
          <w:p w14:paraId="511EF4A5" w14:textId="57A851E2" w:rsidR="006E6593" w:rsidRPr="007342E4" w:rsidRDefault="00000000" w:rsidP="007342E4">
            <w:pPr>
              <w:spacing w:after="20" w:line="259" w:lineRule="auto"/>
              <w:rPr>
                <w:color w:val="auto"/>
              </w:rPr>
            </w:pPr>
            <w:r w:rsidRPr="007342E4">
              <w:rPr>
                <w:color w:val="auto"/>
                <w:sz w:val="18"/>
              </w:rPr>
              <w:t>......</w:t>
            </w:r>
            <w:r w:rsidR="00165A97" w:rsidRPr="00165A97">
              <w:rPr>
                <w:color w:val="auto"/>
                <w:sz w:val="18"/>
              </w:rPr>
              <w:t>[]; ngăn xếp không đổi</w:t>
            </w:r>
            <w:r w:rsidRPr="007342E4">
              <w:rPr>
                <w:color w:val="auto"/>
                <w:sz w:val="18"/>
              </w:rPr>
              <w:t>....................</w:t>
            </w:r>
          </w:p>
        </w:tc>
        <w:tc>
          <w:tcPr>
            <w:tcW w:w="2268" w:type="dxa"/>
            <w:shd w:val="clear" w:color="auto" w:fill="F3F7F7"/>
            <w:tcMar>
              <w:top w:w="90" w:type="dxa"/>
              <w:left w:w="105" w:type="dxa"/>
              <w:bottom w:w="90" w:type="dxa"/>
              <w:right w:w="105" w:type="dxa"/>
            </w:tcMar>
            <w:vAlign w:val="center"/>
          </w:tcPr>
          <w:p w14:paraId="2B9C3ED3" w14:textId="44DF52A2" w:rsidR="006E6593" w:rsidRPr="007342E4" w:rsidRDefault="00000000" w:rsidP="007342E4">
            <w:pPr>
              <w:spacing w:after="20" w:line="259" w:lineRule="auto"/>
              <w:rPr>
                <w:color w:val="auto"/>
              </w:rPr>
            </w:pPr>
            <w:r w:rsidRPr="007342E4">
              <w:rPr>
                <w:color w:val="auto"/>
                <w:sz w:val="18"/>
              </w:rPr>
              <w:t>........</w:t>
            </w:r>
            <w:r w:rsidR="00165A97" w:rsidRPr="007342E4">
              <w:rPr>
                <w:color w:val="auto"/>
                <w:sz w:val="18"/>
              </w:rPr>
              <w:t>...</w:t>
            </w:r>
            <w:r w:rsidR="00165A97">
              <w:rPr>
                <w:color w:val="auto"/>
                <w:sz w:val="18"/>
              </w:rPr>
              <w:t>Đạt</w:t>
            </w:r>
            <w:r w:rsidRPr="007342E4">
              <w:rPr>
                <w:color w:val="auto"/>
                <w:sz w:val="18"/>
              </w:rPr>
              <w:t>................</w:t>
            </w:r>
          </w:p>
        </w:tc>
      </w:tr>
      <w:tr w:rsidR="006E6593" w:rsidRPr="007342E4" w14:paraId="3D74CA1C" w14:textId="77777777">
        <w:trPr>
          <w:cantSplit/>
          <w:jc w:val="center"/>
        </w:trPr>
        <w:tc>
          <w:tcPr>
            <w:tcW w:w="794" w:type="dxa"/>
            <w:shd w:val="clear" w:color="auto" w:fill="FFFFFF"/>
            <w:tcMar>
              <w:top w:w="90" w:type="dxa"/>
              <w:left w:w="105" w:type="dxa"/>
              <w:bottom w:w="90" w:type="dxa"/>
              <w:right w:w="105" w:type="dxa"/>
            </w:tcMar>
            <w:vAlign w:val="center"/>
          </w:tcPr>
          <w:p w14:paraId="6CBDE2A0" w14:textId="77777777" w:rsidR="006E6593" w:rsidRPr="007342E4" w:rsidRDefault="00000000" w:rsidP="007342E4">
            <w:pPr>
              <w:spacing w:after="20" w:line="259" w:lineRule="auto"/>
              <w:rPr>
                <w:color w:val="auto"/>
              </w:rPr>
            </w:pPr>
            <w:r w:rsidRPr="007342E4">
              <w:rPr>
                <w:color w:val="auto"/>
                <w:sz w:val="18"/>
              </w:rPr>
              <w:t>T09</w:t>
            </w:r>
          </w:p>
        </w:tc>
        <w:tc>
          <w:tcPr>
            <w:tcW w:w="6690" w:type="dxa"/>
            <w:shd w:val="clear" w:color="auto" w:fill="FFFFFF"/>
            <w:tcMar>
              <w:top w:w="90" w:type="dxa"/>
              <w:left w:w="105" w:type="dxa"/>
              <w:bottom w:w="90" w:type="dxa"/>
              <w:right w:w="105" w:type="dxa"/>
            </w:tcMar>
            <w:vAlign w:val="center"/>
          </w:tcPr>
          <w:p w14:paraId="4BAC0591" w14:textId="313F1EE7" w:rsidR="006E6593" w:rsidRPr="007342E4" w:rsidRDefault="00000000" w:rsidP="007342E4">
            <w:pPr>
              <w:spacing w:after="20" w:line="259" w:lineRule="auto"/>
              <w:rPr>
                <w:color w:val="auto"/>
              </w:rPr>
            </w:pPr>
            <w:r w:rsidRPr="007342E4">
              <w:rPr>
                <w:color w:val="auto"/>
                <w:sz w:val="18"/>
              </w:rPr>
              <w:t>......</w:t>
            </w:r>
            <w:r w:rsidR="00165A97" w:rsidRPr="00165A97">
              <w:rPr>
                <w:color w:val="auto"/>
                <w:sz w:val="18"/>
              </w:rPr>
              <w:t>Báo lỗi ValueError; vẫn giữ đủ [10, 20, 30].</w:t>
            </w:r>
            <w:r w:rsidRPr="007342E4">
              <w:rPr>
                <w:color w:val="auto"/>
                <w:sz w:val="18"/>
              </w:rPr>
              <w:t>....................</w:t>
            </w:r>
          </w:p>
        </w:tc>
        <w:tc>
          <w:tcPr>
            <w:tcW w:w="2268" w:type="dxa"/>
            <w:shd w:val="clear" w:color="auto" w:fill="FFFFFF"/>
            <w:tcMar>
              <w:top w:w="90" w:type="dxa"/>
              <w:left w:w="105" w:type="dxa"/>
              <w:bottom w:w="90" w:type="dxa"/>
              <w:right w:w="105" w:type="dxa"/>
            </w:tcMar>
            <w:vAlign w:val="center"/>
          </w:tcPr>
          <w:p w14:paraId="215E65D1" w14:textId="60914F2B" w:rsidR="006E6593" w:rsidRPr="007342E4" w:rsidRDefault="00000000" w:rsidP="007342E4">
            <w:pPr>
              <w:spacing w:after="20" w:line="259" w:lineRule="auto"/>
              <w:rPr>
                <w:color w:val="auto"/>
              </w:rPr>
            </w:pPr>
            <w:r w:rsidRPr="007342E4">
              <w:rPr>
                <w:color w:val="auto"/>
                <w:sz w:val="18"/>
              </w:rPr>
              <w:t>..........</w:t>
            </w:r>
            <w:r w:rsidR="00165A97" w:rsidRPr="007342E4">
              <w:rPr>
                <w:color w:val="auto"/>
                <w:sz w:val="18"/>
              </w:rPr>
              <w:t>.</w:t>
            </w:r>
            <w:r w:rsidR="00165A97">
              <w:rPr>
                <w:color w:val="auto"/>
                <w:sz w:val="18"/>
              </w:rPr>
              <w:t>Đạt</w:t>
            </w:r>
            <w:r w:rsidRPr="007342E4">
              <w:rPr>
                <w:color w:val="auto"/>
                <w:sz w:val="18"/>
              </w:rPr>
              <w:t>..............</w:t>
            </w:r>
          </w:p>
        </w:tc>
      </w:tr>
      <w:tr w:rsidR="006E6593" w:rsidRPr="007342E4" w14:paraId="399DEBD6" w14:textId="77777777">
        <w:trPr>
          <w:cantSplit/>
          <w:jc w:val="center"/>
        </w:trPr>
        <w:tc>
          <w:tcPr>
            <w:tcW w:w="794" w:type="dxa"/>
            <w:shd w:val="clear" w:color="auto" w:fill="F3F7F7"/>
            <w:tcMar>
              <w:top w:w="90" w:type="dxa"/>
              <w:left w:w="105" w:type="dxa"/>
              <w:bottom w:w="90" w:type="dxa"/>
              <w:right w:w="105" w:type="dxa"/>
            </w:tcMar>
            <w:vAlign w:val="center"/>
          </w:tcPr>
          <w:p w14:paraId="447A5D14" w14:textId="77777777" w:rsidR="006E6593" w:rsidRPr="007342E4" w:rsidRDefault="00000000" w:rsidP="007342E4">
            <w:pPr>
              <w:spacing w:after="20" w:line="259" w:lineRule="auto"/>
              <w:rPr>
                <w:color w:val="auto"/>
              </w:rPr>
            </w:pPr>
            <w:r w:rsidRPr="007342E4">
              <w:rPr>
                <w:color w:val="auto"/>
                <w:sz w:val="18"/>
              </w:rPr>
              <w:t>T10</w:t>
            </w:r>
          </w:p>
        </w:tc>
        <w:tc>
          <w:tcPr>
            <w:tcW w:w="6690" w:type="dxa"/>
            <w:shd w:val="clear" w:color="auto" w:fill="F3F7F7"/>
            <w:tcMar>
              <w:top w:w="90" w:type="dxa"/>
              <w:left w:w="105" w:type="dxa"/>
              <w:bottom w:w="90" w:type="dxa"/>
              <w:right w:w="105" w:type="dxa"/>
            </w:tcMar>
            <w:vAlign w:val="center"/>
          </w:tcPr>
          <w:p w14:paraId="255197FE" w14:textId="7FA11A41" w:rsidR="006E6593" w:rsidRPr="007342E4" w:rsidRDefault="00000000" w:rsidP="007342E4">
            <w:pPr>
              <w:spacing w:after="20" w:line="259" w:lineRule="auto"/>
              <w:rPr>
                <w:color w:val="auto"/>
              </w:rPr>
            </w:pPr>
            <w:r w:rsidRPr="007342E4">
              <w:rPr>
                <w:color w:val="auto"/>
                <w:sz w:val="18"/>
              </w:rPr>
              <w:t>......</w:t>
            </w:r>
            <w:r w:rsidR="00165A97" w:rsidRPr="00165A97">
              <w:rPr>
                <w:color w:val="auto"/>
                <w:sz w:val="18"/>
              </w:rPr>
              <w:t>[3, 4, 5]; mảng [5, 6, 3, 4], dau = 2, so = 4, n = 4 không đổi.</w:t>
            </w:r>
            <w:r w:rsidRPr="007342E4">
              <w:rPr>
                <w:color w:val="auto"/>
                <w:sz w:val="18"/>
              </w:rPr>
              <w:t>................</w:t>
            </w:r>
          </w:p>
        </w:tc>
        <w:tc>
          <w:tcPr>
            <w:tcW w:w="2268" w:type="dxa"/>
            <w:shd w:val="clear" w:color="auto" w:fill="F3F7F7"/>
            <w:tcMar>
              <w:top w:w="90" w:type="dxa"/>
              <w:left w:w="105" w:type="dxa"/>
              <w:bottom w:w="90" w:type="dxa"/>
              <w:right w:w="105" w:type="dxa"/>
            </w:tcMar>
            <w:vAlign w:val="center"/>
          </w:tcPr>
          <w:p w14:paraId="4640A8F0" w14:textId="2625FA20" w:rsidR="006E6593" w:rsidRPr="007342E4" w:rsidRDefault="00000000" w:rsidP="007342E4">
            <w:pPr>
              <w:spacing w:after="20" w:line="259" w:lineRule="auto"/>
              <w:rPr>
                <w:color w:val="auto"/>
              </w:rPr>
            </w:pPr>
            <w:r w:rsidRPr="007342E4">
              <w:rPr>
                <w:color w:val="auto"/>
                <w:sz w:val="18"/>
              </w:rPr>
              <w:t>..........</w:t>
            </w:r>
            <w:r w:rsidR="00165A97" w:rsidRPr="007342E4">
              <w:rPr>
                <w:color w:val="auto"/>
                <w:sz w:val="18"/>
              </w:rPr>
              <w:t>.</w:t>
            </w:r>
            <w:r w:rsidR="00165A97">
              <w:rPr>
                <w:color w:val="auto"/>
                <w:sz w:val="18"/>
              </w:rPr>
              <w:t>Đạt</w:t>
            </w:r>
            <w:r w:rsidRPr="007342E4">
              <w:rPr>
                <w:color w:val="auto"/>
                <w:sz w:val="18"/>
              </w:rPr>
              <w:t>..............</w:t>
            </w:r>
          </w:p>
        </w:tc>
      </w:tr>
      <w:tr w:rsidR="006E6593" w:rsidRPr="007342E4" w14:paraId="78977807" w14:textId="77777777">
        <w:trPr>
          <w:cantSplit/>
          <w:jc w:val="center"/>
        </w:trPr>
        <w:tc>
          <w:tcPr>
            <w:tcW w:w="794" w:type="dxa"/>
            <w:shd w:val="clear" w:color="auto" w:fill="FFFFFF"/>
            <w:tcMar>
              <w:top w:w="90" w:type="dxa"/>
              <w:left w:w="105" w:type="dxa"/>
              <w:bottom w:w="90" w:type="dxa"/>
              <w:right w:w="105" w:type="dxa"/>
            </w:tcMar>
            <w:vAlign w:val="center"/>
          </w:tcPr>
          <w:p w14:paraId="7A6D32C0" w14:textId="77777777" w:rsidR="006E6593" w:rsidRPr="007342E4" w:rsidRDefault="00000000" w:rsidP="007342E4">
            <w:pPr>
              <w:spacing w:after="20" w:line="259" w:lineRule="auto"/>
              <w:rPr>
                <w:color w:val="auto"/>
              </w:rPr>
            </w:pPr>
            <w:r w:rsidRPr="007342E4">
              <w:rPr>
                <w:color w:val="auto"/>
                <w:sz w:val="18"/>
              </w:rPr>
              <w:t>T11</w:t>
            </w:r>
          </w:p>
        </w:tc>
        <w:tc>
          <w:tcPr>
            <w:tcW w:w="6690" w:type="dxa"/>
            <w:shd w:val="clear" w:color="auto" w:fill="FFFFFF"/>
            <w:tcMar>
              <w:top w:w="90" w:type="dxa"/>
              <w:left w:w="105" w:type="dxa"/>
              <w:bottom w:w="90" w:type="dxa"/>
              <w:right w:w="105" w:type="dxa"/>
            </w:tcMar>
            <w:vAlign w:val="center"/>
          </w:tcPr>
          <w:p w14:paraId="4A40F0ED" w14:textId="45B86AE8" w:rsidR="006E6593" w:rsidRPr="007342E4" w:rsidRDefault="00000000" w:rsidP="007342E4">
            <w:pPr>
              <w:spacing w:after="20" w:line="259" w:lineRule="auto"/>
              <w:rPr>
                <w:color w:val="auto"/>
              </w:rPr>
            </w:pPr>
            <w:r w:rsidRPr="007342E4">
              <w:rPr>
                <w:color w:val="auto"/>
                <w:sz w:val="18"/>
              </w:rPr>
              <w:t>......</w:t>
            </w:r>
            <w:r w:rsidR="00165A97" w:rsidRPr="00165A97">
              <w:rPr>
                <w:color w:val="auto"/>
                <w:sz w:val="18"/>
              </w:rPr>
              <w:t>[]; toàn bộ trạng thái không đổi.</w:t>
            </w:r>
            <w:r w:rsidRPr="007342E4">
              <w:rPr>
                <w:color w:val="auto"/>
                <w:sz w:val="18"/>
              </w:rPr>
              <w:t>.......................</w:t>
            </w:r>
          </w:p>
        </w:tc>
        <w:tc>
          <w:tcPr>
            <w:tcW w:w="2268" w:type="dxa"/>
            <w:shd w:val="clear" w:color="auto" w:fill="FFFFFF"/>
            <w:tcMar>
              <w:top w:w="90" w:type="dxa"/>
              <w:left w:w="105" w:type="dxa"/>
              <w:bottom w:w="90" w:type="dxa"/>
              <w:right w:w="105" w:type="dxa"/>
            </w:tcMar>
            <w:vAlign w:val="center"/>
          </w:tcPr>
          <w:p w14:paraId="386793A2" w14:textId="68B41E39" w:rsidR="006E6593" w:rsidRPr="007342E4" w:rsidRDefault="00000000" w:rsidP="007342E4">
            <w:pPr>
              <w:spacing w:after="20" w:line="259" w:lineRule="auto"/>
              <w:rPr>
                <w:color w:val="auto"/>
              </w:rPr>
            </w:pPr>
            <w:r w:rsidRPr="007342E4">
              <w:rPr>
                <w:color w:val="auto"/>
                <w:sz w:val="18"/>
              </w:rPr>
              <w:t>..........</w:t>
            </w:r>
            <w:r w:rsidR="00165A97" w:rsidRPr="007342E4">
              <w:rPr>
                <w:color w:val="auto"/>
                <w:sz w:val="18"/>
              </w:rPr>
              <w:t>.</w:t>
            </w:r>
            <w:r w:rsidR="00165A97">
              <w:rPr>
                <w:color w:val="auto"/>
                <w:sz w:val="18"/>
              </w:rPr>
              <w:t>Đạt</w:t>
            </w:r>
            <w:r w:rsidRPr="007342E4">
              <w:rPr>
                <w:color w:val="auto"/>
                <w:sz w:val="18"/>
              </w:rPr>
              <w:t>..............</w:t>
            </w:r>
          </w:p>
        </w:tc>
      </w:tr>
      <w:tr w:rsidR="006E6593" w:rsidRPr="007342E4" w14:paraId="7738E2F8" w14:textId="77777777">
        <w:trPr>
          <w:cantSplit/>
          <w:jc w:val="center"/>
        </w:trPr>
        <w:tc>
          <w:tcPr>
            <w:tcW w:w="794" w:type="dxa"/>
            <w:shd w:val="clear" w:color="auto" w:fill="F3F7F7"/>
            <w:tcMar>
              <w:top w:w="90" w:type="dxa"/>
              <w:left w:w="105" w:type="dxa"/>
              <w:bottom w:w="90" w:type="dxa"/>
              <w:right w:w="105" w:type="dxa"/>
            </w:tcMar>
            <w:vAlign w:val="center"/>
          </w:tcPr>
          <w:p w14:paraId="65E49E00" w14:textId="77777777" w:rsidR="006E6593" w:rsidRPr="007342E4" w:rsidRDefault="00000000" w:rsidP="007342E4">
            <w:pPr>
              <w:spacing w:after="20" w:line="259" w:lineRule="auto"/>
              <w:rPr>
                <w:color w:val="auto"/>
              </w:rPr>
            </w:pPr>
            <w:r w:rsidRPr="007342E4">
              <w:rPr>
                <w:color w:val="auto"/>
                <w:sz w:val="18"/>
              </w:rPr>
              <w:t>T12</w:t>
            </w:r>
          </w:p>
        </w:tc>
        <w:tc>
          <w:tcPr>
            <w:tcW w:w="6690" w:type="dxa"/>
            <w:shd w:val="clear" w:color="auto" w:fill="F3F7F7"/>
            <w:tcMar>
              <w:top w:w="90" w:type="dxa"/>
              <w:left w:w="105" w:type="dxa"/>
              <w:bottom w:w="90" w:type="dxa"/>
              <w:right w:w="105" w:type="dxa"/>
            </w:tcMar>
            <w:vAlign w:val="center"/>
          </w:tcPr>
          <w:p w14:paraId="0E8E50C7" w14:textId="60330A39" w:rsidR="006E6593" w:rsidRPr="007342E4" w:rsidRDefault="00000000" w:rsidP="007342E4">
            <w:pPr>
              <w:spacing w:after="20" w:line="259" w:lineRule="auto"/>
              <w:rPr>
                <w:color w:val="auto"/>
              </w:rPr>
            </w:pPr>
            <w:r w:rsidRPr="007342E4">
              <w:rPr>
                <w:color w:val="auto"/>
                <w:sz w:val="18"/>
              </w:rPr>
              <w:t>......</w:t>
            </w:r>
            <w:r w:rsidR="00165A97" w:rsidRPr="00165A97">
              <w:rPr>
                <w:color w:val="auto"/>
                <w:sz w:val="18"/>
              </w:rPr>
              <w:t>Báo lỗi ValueError; toàn bộ trạng thái không đổi.</w:t>
            </w:r>
            <w:r w:rsidRPr="007342E4">
              <w:rPr>
                <w:color w:val="auto"/>
                <w:sz w:val="18"/>
              </w:rPr>
              <w:t>............</w:t>
            </w:r>
          </w:p>
        </w:tc>
        <w:tc>
          <w:tcPr>
            <w:tcW w:w="2268" w:type="dxa"/>
            <w:shd w:val="clear" w:color="auto" w:fill="F3F7F7"/>
            <w:tcMar>
              <w:top w:w="90" w:type="dxa"/>
              <w:left w:w="105" w:type="dxa"/>
              <w:bottom w:w="90" w:type="dxa"/>
              <w:right w:w="105" w:type="dxa"/>
            </w:tcMar>
            <w:vAlign w:val="center"/>
          </w:tcPr>
          <w:p w14:paraId="04BD8F8E" w14:textId="4C18128D" w:rsidR="006E6593" w:rsidRPr="007342E4" w:rsidRDefault="00000000" w:rsidP="007342E4">
            <w:pPr>
              <w:spacing w:after="20" w:line="259" w:lineRule="auto"/>
              <w:rPr>
                <w:color w:val="auto"/>
              </w:rPr>
            </w:pPr>
            <w:r w:rsidRPr="007342E4">
              <w:rPr>
                <w:color w:val="auto"/>
                <w:sz w:val="18"/>
              </w:rPr>
              <w:t>...........</w:t>
            </w:r>
            <w:r w:rsidR="00165A97">
              <w:rPr>
                <w:color w:val="auto"/>
                <w:sz w:val="18"/>
              </w:rPr>
              <w:t>Đạt</w:t>
            </w:r>
            <w:r w:rsidRPr="007342E4">
              <w:rPr>
                <w:color w:val="auto"/>
                <w:sz w:val="18"/>
              </w:rPr>
              <w:t>............</w:t>
            </w:r>
            <w:r w:rsidR="00165A97" w:rsidRPr="007342E4">
              <w:rPr>
                <w:color w:val="auto"/>
                <w:sz w:val="18"/>
              </w:rPr>
              <w:t>..</w:t>
            </w:r>
          </w:p>
        </w:tc>
      </w:tr>
    </w:tbl>
    <w:p w14:paraId="5C6840A0" w14:textId="77777777" w:rsidR="006E6593" w:rsidRPr="007342E4" w:rsidRDefault="006E6593" w:rsidP="007342E4">
      <w:pPr>
        <w:spacing w:after="0"/>
        <w:rPr>
          <w:color w:val="auto"/>
        </w:rPr>
      </w:pPr>
    </w:p>
    <w:p w14:paraId="26840FC5" w14:textId="77777777" w:rsidR="006E6593" w:rsidRPr="007342E4" w:rsidRDefault="00000000" w:rsidP="007342E4">
      <w:pPr>
        <w:pStyle w:val="Heading2"/>
        <w:rPr>
          <w:color w:val="auto"/>
        </w:rPr>
      </w:pPr>
      <w:r w:rsidRPr="007342E4">
        <w:rPr>
          <w:color w:val="auto"/>
        </w:rPr>
        <w:t>4. Hai kiểm thử tự bổ sung</w:t>
      </w:r>
    </w:p>
    <w:p w14:paraId="3870F5B5" w14:textId="77777777" w:rsidR="00C04EF5" w:rsidRDefault="00000000" w:rsidP="007342E4">
      <w:pPr>
        <w:rPr>
          <w:color w:val="auto"/>
        </w:rPr>
      </w:pPr>
      <w:r w:rsidRPr="007342E4">
        <w:rPr>
          <w:color w:val="auto"/>
        </w:rPr>
        <w:t xml:space="preserve">T13: </w:t>
      </w:r>
    </w:p>
    <w:p w14:paraId="14943629" w14:textId="4315DAA0" w:rsidR="00C04EF5" w:rsidRDefault="00000000" w:rsidP="007342E4">
      <w:pPr>
        <w:rPr>
          <w:color w:val="auto"/>
        </w:rPr>
      </w:pPr>
      <w:r w:rsidRPr="007342E4">
        <w:rPr>
          <w:color w:val="auto"/>
        </w:rPr>
        <w:t>Đầu vào: ...</w:t>
      </w:r>
      <w:r w:rsidR="00C04EF5" w:rsidRPr="00C04EF5">
        <w:rPr>
          <w:color w:val="auto"/>
        </w:rPr>
        <w:t>L = [7, 7, 7]; xoa_tat_ca(L, 7)</w:t>
      </w:r>
      <w:r w:rsidRPr="007342E4">
        <w:rPr>
          <w:color w:val="auto"/>
        </w:rPr>
        <w:t xml:space="preserve">...  </w:t>
      </w:r>
    </w:p>
    <w:p w14:paraId="1C42A08C" w14:textId="77777777" w:rsidR="00C04EF5" w:rsidRDefault="00000000" w:rsidP="007342E4">
      <w:pPr>
        <w:rPr>
          <w:color w:val="auto"/>
        </w:rPr>
      </w:pPr>
      <w:r w:rsidRPr="007342E4">
        <w:rPr>
          <w:color w:val="auto"/>
        </w:rPr>
        <w:t>Mong đợi: ...</w:t>
      </w:r>
      <w:r w:rsidR="00C04EF5" w:rsidRPr="00C04EF5">
        <w:rPr>
          <w:rFonts w:ascii="Consolas" w:hAnsi="Consolas"/>
          <w:color w:val="A31515"/>
          <w:sz w:val="19"/>
          <w:szCs w:val="19"/>
        </w:rPr>
        <w:t xml:space="preserve"> </w:t>
      </w:r>
      <w:r w:rsidR="00C04EF5" w:rsidRPr="00C04EF5">
        <w:rPr>
          <w:color w:val="auto"/>
        </w:rPr>
        <w:t>3; L rỗng, n = 0, dau = None</w:t>
      </w:r>
      <w:r w:rsidRPr="007342E4">
        <w:rPr>
          <w:color w:val="auto"/>
        </w:rPr>
        <w:t>......</w:t>
      </w:r>
      <w:r w:rsidRPr="007342E4">
        <w:rPr>
          <w:color w:val="auto"/>
        </w:rPr>
        <w:br/>
        <w:t>Kết quả thực tế: ..</w:t>
      </w:r>
      <w:r w:rsidR="00C04EF5" w:rsidRPr="00C04EF5">
        <w:rPr>
          <w:color w:val="auto"/>
        </w:rPr>
        <w:t>3; L rỗng, n = 0, dau = None</w:t>
      </w:r>
      <w:r w:rsidRPr="007342E4">
        <w:rPr>
          <w:color w:val="auto"/>
        </w:rPr>
        <w:t xml:space="preserve">...  </w:t>
      </w:r>
    </w:p>
    <w:p w14:paraId="335DC3A5" w14:textId="0C848D80" w:rsidR="006E6593" w:rsidRPr="007342E4" w:rsidRDefault="00000000" w:rsidP="007342E4">
      <w:pPr>
        <w:rPr>
          <w:color w:val="auto"/>
        </w:rPr>
      </w:pPr>
      <w:r w:rsidRPr="007342E4">
        <w:rPr>
          <w:color w:val="auto"/>
        </w:rPr>
        <w:t>Lý do chọn tình huống này: .</w:t>
      </w:r>
      <w:r w:rsidR="00C04EF5" w:rsidRPr="007342E4">
        <w:rPr>
          <w:color w:val="auto"/>
        </w:rPr>
        <w:t>...</w:t>
      </w:r>
      <w:r w:rsidRPr="007342E4">
        <w:rPr>
          <w:color w:val="auto"/>
        </w:rPr>
        <w:t>.</w:t>
      </w:r>
      <w:r w:rsidR="00C04EF5" w:rsidRPr="00C04EF5">
        <w:rPr>
          <w:color w:val="auto"/>
        </w:rPr>
        <w:t>Kiểm tra tính đúng đắn tại trường hợp biên (xóa danh sách toàn phần tử giống nhau), đảm bảo L.dau cập nhật về None và L.n về 0.</w:t>
      </w:r>
      <w:r w:rsidRPr="007342E4">
        <w:rPr>
          <w:color w:val="auto"/>
        </w:rPr>
        <w:t>.</w:t>
      </w:r>
      <w:r w:rsidR="00C04EF5" w:rsidRPr="007342E4">
        <w:rPr>
          <w:color w:val="auto"/>
        </w:rPr>
        <w:t xml:space="preserve">...  </w:t>
      </w:r>
    </w:p>
    <w:p w14:paraId="6492D488" w14:textId="77777777" w:rsidR="00C04EF5" w:rsidRDefault="00000000" w:rsidP="007342E4">
      <w:pPr>
        <w:rPr>
          <w:color w:val="auto"/>
        </w:rPr>
      </w:pPr>
      <w:r w:rsidRPr="007342E4">
        <w:rPr>
          <w:color w:val="auto"/>
        </w:rPr>
        <w:t xml:space="preserve">T14: </w:t>
      </w:r>
    </w:p>
    <w:p w14:paraId="7209FF46" w14:textId="1D5A1574" w:rsidR="00C04EF5" w:rsidRDefault="00000000" w:rsidP="00C04EF5">
      <w:pPr>
        <w:rPr>
          <w:color w:val="auto"/>
        </w:rPr>
      </w:pPr>
      <w:r w:rsidRPr="007342E4">
        <w:rPr>
          <w:color w:val="auto"/>
        </w:rPr>
        <w:t xml:space="preserve">Đầu vào: </w:t>
      </w:r>
      <w:r w:rsidR="00C04EF5" w:rsidRPr="007342E4">
        <w:rPr>
          <w:color w:val="auto"/>
        </w:rPr>
        <w:t>...</w:t>
      </w:r>
      <w:r w:rsidR="00C04EF5" w:rsidRPr="00C04EF5">
        <w:rPr>
          <w:color w:val="auto"/>
        </w:rPr>
        <w:t>Ngăn xếp [10, 20, 30]; lay_nhieu(s, -1)</w:t>
      </w:r>
      <w:r w:rsidR="00C04EF5" w:rsidRPr="007342E4">
        <w:rPr>
          <w:color w:val="auto"/>
        </w:rPr>
        <w:t xml:space="preserve">...  </w:t>
      </w:r>
    </w:p>
    <w:p w14:paraId="1C772BAB" w14:textId="42497795" w:rsidR="00C04EF5" w:rsidRDefault="00000000" w:rsidP="00C04EF5">
      <w:pPr>
        <w:rPr>
          <w:color w:val="auto"/>
        </w:rPr>
      </w:pPr>
      <w:r w:rsidRPr="007342E4">
        <w:rPr>
          <w:color w:val="auto"/>
        </w:rPr>
        <w:t>Mong đợi:</w:t>
      </w:r>
      <w:r w:rsidR="00C04EF5">
        <w:rPr>
          <w:color w:val="auto"/>
        </w:rPr>
        <w:t xml:space="preserve"> </w:t>
      </w:r>
      <w:r w:rsidR="00C04EF5" w:rsidRPr="007342E4">
        <w:rPr>
          <w:color w:val="auto"/>
        </w:rPr>
        <w:t>...</w:t>
      </w:r>
      <w:r w:rsidR="00C04EF5" w:rsidRPr="00C04EF5">
        <w:rPr>
          <w:color w:val="auto"/>
        </w:rPr>
        <w:t>Báo lỗi ValueError; giữ nguyên [10, 20, 30]</w:t>
      </w:r>
      <w:r w:rsidR="00C04EF5" w:rsidRPr="007342E4">
        <w:rPr>
          <w:color w:val="auto"/>
        </w:rPr>
        <w:t xml:space="preserve">...  </w:t>
      </w:r>
      <w:r w:rsidRPr="007342E4">
        <w:rPr>
          <w:color w:val="auto"/>
        </w:rPr>
        <w:br/>
        <w:t xml:space="preserve">Kết quả thực tế: </w:t>
      </w:r>
      <w:r w:rsidR="00C04EF5" w:rsidRPr="007342E4">
        <w:rPr>
          <w:color w:val="auto"/>
        </w:rPr>
        <w:t>...</w:t>
      </w:r>
      <w:r w:rsidR="00C04EF5" w:rsidRPr="00C04EF5">
        <w:rPr>
          <w:color w:val="auto"/>
        </w:rPr>
        <w:t>Báo lỗi ValueError; giữ nguyên [10, 20, 30]</w:t>
      </w:r>
      <w:r w:rsidR="00C04EF5" w:rsidRPr="007342E4">
        <w:rPr>
          <w:color w:val="auto"/>
        </w:rPr>
        <w:t xml:space="preserve">...  </w:t>
      </w:r>
      <w:r w:rsidRPr="007342E4">
        <w:rPr>
          <w:color w:val="auto"/>
        </w:rPr>
        <w:t xml:space="preserve">  </w:t>
      </w:r>
    </w:p>
    <w:p w14:paraId="2F276AEE" w14:textId="683F9D74" w:rsidR="006E6593" w:rsidRPr="007342E4" w:rsidRDefault="00000000" w:rsidP="00C04EF5">
      <w:pPr>
        <w:rPr>
          <w:color w:val="auto"/>
        </w:rPr>
      </w:pPr>
      <w:r w:rsidRPr="007342E4">
        <w:rPr>
          <w:color w:val="auto"/>
        </w:rPr>
        <w:t xml:space="preserve">Lý do chọn tình huống này: </w:t>
      </w:r>
      <w:r w:rsidR="00C04EF5" w:rsidRPr="007342E4">
        <w:rPr>
          <w:color w:val="auto"/>
        </w:rPr>
        <w:t>...</w:t>
      </w:r>
      <w:r w:rsidR="00C04EF5" w:rsidRPr="00C04EF5">
        <w:rPr>
          <w:color w:val="auto"/>
        </w:rPr>
        <w:t>Kiểm tra dữ liệu ngoại lệ (số lượng cần lấy k là số âm). Đảm bảo code có bắt lỗi chặn vòng lặp chạy sai và bảo vệ dữ liệu gốc.</w:t>
      </w:r>
      <w:r w:rsidR="00C04EF5" w:rsidRPr="007342E4">
        <w:rPr>
          <w:color w:val="auto"/>
        </w:rPr>
        <w:t xml:space="preserve">...  </w:t>
      </w:r>
    </w:p>
    <w:p w14:paraId="163E0C13" w14:textId="77777777" w:rsidR="006E6593" w:rsidRPr="007342E4" w:rsidRDefault="00000000" w:rsidP="007342E4">
      <w:pPr>
        <w:pStyle w:val="Heading2"/>
        <w:rPr>
          <w:color w:val="auto"/>
        </w:rPr>
      </w:pPr>
      <w:r w:rsidRPr="007342E4">
        <w:rPr>
          <w:color w:val="auto"/>
        </w:rPr>
        <w:t>5. Minh chứng và tự đánh giá</w:t>
      </w:r>
    </w:p>
    <w:p w14:paraId="6561DFAF" w14:textId="41B17F2D" w:rsidR="006E6593" w:rsidRPr="007342E4" w:rsidRDefault="00000000" w:rsidP="007342E4">
      <w:pPr>
        <w:rPr>
          <w:color w:val="auto"/>
        </w:rPr>
      </w:pPr>
      <w:r w:rsidRPr="007342E4">
        <w:rPr>
          <w:color w:val="auto"/>
        </w:rPr>
        <w:t>Tệp log kiểm thử: ...</w:t>
      </w:r>
      <w:r w:rsidR="00C04EF5" w:rsidRPr="00C04EF5">
        <w:rPr>
          <w:color w:val="auto"/>
        </w:rPr>
        <w:t>ket_qua_kiem_thu.txt</w:t>
      </w:r>
      <w:r w:rsidR="00733478">
        <w:rPr>
          <w:color w:val="auto"/>
        </w:rPr>
        <w:t xml:space="preserve"> / </w:t>
      </w:r>
      <w:r w:rsidR="00733478" w:rsidRPr="00733478">
        <w:rPr>
          <w:color w:val="auto"/>
        </w:rPr>
        <w:t>ket_qua_kiem_thu_julia.txt</w:t>
      </w:r>
      <w:r w:rsidRPr="007342E4">
        <w:rPr>
          <w:color w:val="auto"/>
        </w:rPr>
        <w:t>....  Tệp nhật ký/ảnh giao diện: ....</w:t>
      </w:r>
      <w:r w:rsidR="00C04EF5" w:rsidRPr="00C04EF5">
        <w:rPr>
          <w:color w:val="auto"/>
        </w:rPr>
        <w:t>nhat_ky_chuong5.json</w:t>
      </w:r>
      <w:r w:rsidRPr="007342E4">
        <w:rPr>
          <w:color w:val="auto"/>
        </w:rPr>
        <w:t>....</w:t>
      </w:r>
    </w:p>
    <w:p w14:paraId="76CF31E9" w14:textId="0AA0F1B9" w:rsidR="006E6593" w:rsidRPr="007342E4" w:rsidRDefault="00000000" w:rsidP="007342E4">
      <w:pPr>
        <w:rPr>
          <w:color w:val="auto"/>
        </w:rPr>
      </w:pPr>
      <w:r w:rsidRPr="007342E4">
        <w:rPr>
          <w:color w:val="auto"/>
        </w:rPr>
        <w:t xml:space="preserve">Một lỗi đã gặp và cách sửa: </w:t>
      </w:r>
      <w:r w:rsidR="00493AE8" w:rsidRPr="00493AE8">
        <w:rPr>
          <w:color w:val="auto"/>
        </w:rPr>
        <w:t>Hàm xoa_tat_ca bị xóa sót khi 2 nút cần xóa đứng kề nhau do đặt sai vị trí biến truoc. Cách sửa: Đưa lệnh cập nhật "truoc = p" vào nhánh else (tức là chỉ tiến lên khi nút đó không bị xóa</w:t>
      </w:r>
      <w:r w:rsidR="00493AE8">
        <w:rPr>
          <w:color w:val="auto"/>
        </w:rPr>
        <w:t>).</w:t>
      </w:r>
    </w:p>
    <w:p w14:paraId="05BAA2B9" w14:textId="4187D66D" w:rsidR="006E6593" w:rsidRPr="007342E4" w:rsidRDefault="00000000" w:rsidP="007342E4">
      <w:pPr>
        <w:rPr>
          <w:color w:val="auto"/>
        </w:rPr>
      </w:pPr>
      <w:r w:rsidRPr="007342E4">
        <w:rPr>
          <w:color w:val="auto"/>
        </w:rPr>
        <w:t xml:space="preserve">Phần mã được cung cấp / nguồn tham khảo đã dùng: </w:t>
      </w:r>
      <w:r w:rsidR="00493AE8" w:rsidRPr="00493AE8">
        <w:rPr>
          <w:color w:val="auto"/>
        </w:rPr>
        <w:t>lý thuyết Mục 5.3-5.5 tài liệu học phần</w:t>
      </w:r>
      <w:r w:rsidR="00493AE8">
        <w:rPr>
          <w:color w:val="auto"/>
        </w:rPr>
        <w:t>,</w:t>
      </w:r>
      <w:r w:rsidR="001C06DC">
        <w:rPr>
          <w:color w:val="auto"/>
        </w:rPr>
        <w:t xml:space="preserve"> file mã mẫu.</w:t>
      </w:r>
    </w:p>
    <w:p w14:paraId="6401360C" w14:textId="77777777" w:rsidR="006E6593" w:rsidRPr="007342E4" w:rsidRDefault="00000000" w:rsidP="007342E4">
      <w:pPr>
        <w:rPr>
          <w:color w:val="auto"/>
        </w:rPr>
      </w:pPr>
      <w:r w:rsidRPr="007342E4">
        <w:rPr>
          <w:color w:val="auto"/>
          <w:sz w:val="18"/>
        </w:rPr>
        <w:lastRenderedPageBreak/>
        <w:t>Có thể thêm trang để chèn ảnh; không dán toàn bộ mã vào báo cáo. Nộp mã nguồn riêng để chạy lại.</w:t>
      </w:r>
    </w:p>
    <w:sectPr w:rsidR="006E6593" w:rsidRPr="007342E4" w:rsidSect="00034616">
      <w:headerReference w:type="default" r:id="rId9"/>
      <w:footerReference w:type="default" r:id="rId10"/>
      <w:pgSz w:w="11906" w:h="16838"/>
      <w:pgMar w:top="1020" w:right="1077" w:bottom="935" w:left="1077"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E65E1" w14:textId="77777777" w:rsidR="00D6524B" w:rsidRDefault="00D6524B">
      <w:pPr>
        <w:spacing w:after="0" w:line="240" w:lineRule="auto"/>
      </w:pPr>
      <w:r>
        <w:separator/>
      </w:r>
    </w:p>
  </w:endnote>
  <w:endnote w:type="continuationSeparator" w:id="0">
    <w:p w14:paraId="400FD643" w14:textId="77777777" w:rsidR="00D6524B" w:rsidRDefault="00D65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CFEB" w14:textId="77777777" w:rsidR="006E6593" w:rsidRDefault="00000000">
    <w:pPr>
      <w:pStyle w:val="Footer"/>
      <w:jc w:val="right"/>
    </w:pPr>
    <w:r>
      <w:t xml:space="preserve">Mẫu báo cáo bài tập Chương 5  •  </w:t>
    </w:r>
    <w:r>
      <w:fldChar w:fldCharType="begin"/>
    </w:r>
    <w:r>
      <w:instrText>PAGE</w:instrText>
    </w:r>
    <w:r>
      <w:fldChar w:fldCharType="separate"/>
    </w:r>
    <w:r w:rsidR="007342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47075" w14:textId="77777777" w:rsidR="00D6524B" w:rsidRDefault="00D6524B">
      <w:pPr>
        <w:spacing w:after="0" w:line="240" w:lineRule="auto"/>
      </w:pPr>
      <w:r>
        <w:separator/>
      </w:r>
    </w:p>
  </w:footnote>
  <w:footnote w:type="continuationSeparator" w:id="0">
    <w:p w14:paraId="445456C3" w14:textId="77777777" w:rsidR="00D6524B" w:rsidRDefault="00D65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3641" w14:textId="77777777" w:rsidR="006E6593" w:rsidRDefault="00000000">
    <w:pPr>
      <w:pStyle w:val="Header"/>
    </w:pPr>
    <w:r>
      <w:t>CẤU TRÚC DỮ LIỆU VÀ GIẢI THUẬT  /  CHƯƠNG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A97FD9"/>
    <w:multiLevelType w:val="multilevel"/>
    <w:tmpl w:val="DE3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6E2D7A"/>
    <w:multiLevelType w:val="multilevel"/>
    <w:tmpl w:val="A31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07171C"/>
    <w:multiLevelType w:val="multilevel"/>
    <w:tmpl w:val="6D8E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3A3C3F"/>
    <w:multiLevelType w:val="multilevel"/>
    <w:tmpl w:val="F122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8D2586"/>
    <w:multiLevelType w:val="multilevel"/>
    <w:tmpl w:val="6EFA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5709266">
    <w:abstractNumId w:val="8"/>
  </w:num>
  <w:num w:numId="2" w16cid:durableId="276570071">
    <w:abstractNumId w:val="6"/>
  </w:num>
  <w:num w:numId="3" w16cid:durableId="825628188">
    <w:abstractNumId w:val="5"/>
  </w:num>
  <w:num w:numId="4" w16cid:durableId="1159228805">
    <w:abstractNumId w:val="4"/>
  </w:num>
  <w:num w:numId="5" w16cid:durableId="1046027202">
    <w:abstractNumId w:val="7"/>
  </w:num>
  <w:num w:numId="6" w16cid:durableId="962805990">
    <w:abstractNumId w:val="3"/>
  </w:num>
  <w:num w:numId="7" w16cid:durableId="1033921770">
    <w:abstractNumId w:val="2"/>
  </w:num>
  <w:num w:numId="8" w16cid:durableId="192619030">
    <w:abstractNumId w:val="1"/>
  </w:num>
  <w:num w:numId="9" w16cid:durableId="1193153259">
    <w:abstractNumId w:val="0"/>
  </w:num>
  <w:num w:numId="10" w16cid:durableId="198589377">
    <w:abstractNumId w:val="11"/>
  </w:num>
  <w:num w:numId="11" w16cid:durableId="1645116588">
    <w:abstractNumId w:val="12"/>
  </w:num>
  <w:num w:numId="12" w16cid:durableId="1333951868">
    <w:abstractNumId w:val="10"/>
  </w:num>
  <w:num w:numId="13" w16cid:durableId="544106208">
    <w:abstractNumId w:val="13"/>
  </w:num>
  <w:num w:numId="14" w16cid:durableId="143861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A97"/>
    <w:rsid w:val="001C06DC"/>
    <w:rsid w:val="00232EC5"/>
    <w:rsid w:val="002912B4"/>
    <w:rsid w:val="0029639D"/>
    <w:rsid w:val="00326F90"/>
    <w:rsid w:val="00393CA4"/>
    <w:rsid w:val="0046711C"/>
    <w:rsid w:val="0048186D"/>
    <w:rsid w:val="00493AE8"/>
    <w:rsid w:val="005B42B4"/>
    <w:rsid w:val="00625DA2"/>
    <w:rsid w:val="006E6593"/>
    <w:rsid w:val="00733478"/>
    <w:rsid w:val="007342E4"/>
    <w:rsid w:val="007B71B3"/>
    <w:rsid w:val="00922BB1"/>
    <w:rsid w:val="009B74B9"/>
    <w:rsid w:val="009C39CF"/>
    <w:rsid w:val="00A91BCB"/>
    <w:rsid w:val="00AA1D8D"/>
    <w:rsid w:val="00B22505"/>
    <w:rsid w:val="00B47730"/>
    <w:rsid w:val="00B62B4A"/>
    <w:rsid w:val="00C04EF5"/>
    <w:rsid w:val="00CB0664"/>
    <w:rsid w:val="00D13255"/>
    <w:rsid w:val="00D6524B"/>
    <w:rsid w:val="00DF0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FAA11"/>
  <w14:defaultImageDpi w14:val="300"/>
  <w15:docId w15:val="{016AD4F5-EFD2-4A30-93D8-8D1F708A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4" w:lineRule="auto"/>
    </w:pPr>
    <w:rPr>
      <w:rFonts w:ascii="Arial" w:hAnsi="Arial"/>
      <w:color w:val="183044"/>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7267"/>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7267"/>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0726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536875"/>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536875"/>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B42B4"/>
    <w:rPr>
      <w:color w:val="0000FF" w:themeColor="hyperlink"/>
      <w:u w:val="single"/>
    </w:rPr>
  </w:style>
  <w:style w:type="character" w:styleId="UnresolvedMention">
    <w:name w:val="Unresolved Mention"/>
    <w:basedOn w:val="DefaultParagraphFont"/>
    <w:uiPriority w:val="99"/>
    <w:semiHidden/>
    <w:unhideWhenUsed/>
    <w:rsid w:val="005B42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rugtran-sys/ctd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4</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Mẫu báo cáo bài tập Chương 5</vt:lpstr>
    </vt:vector>
  </TitlesOfParts>
  <Manager/>
  <Company/>
  <LinksUpToDate>false</LinksUpToDate>
  <CharactersWithSpaces>5687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bài tập Chương 5</dc:title>
  <dc:subject>Danh sách liên kết, ngăn xếp, hàng đợi</dc:subject>
  <dc:creator/>
  <cp:keywords/>
  <dc:description>generated by python-docx</dc:description>
  <cp:lastModifiedBy>_ Trung</cp:lastModifiedBy>
  <cp:revision>15</cp:revision>
  <dcterms:created xsi:type="dcterms:W3CDTF">2013-12-23T23:15:00Z</dcterms:created>
  <dcterms:modified xsi:type="dcterms:W3CDTF">2026-09-23T09:46:00Z</dcterms:modified>
  <cp:category/>
</cp:coreProperties>
</file>